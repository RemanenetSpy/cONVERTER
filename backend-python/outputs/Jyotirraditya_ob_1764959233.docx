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52" w:lineRule="auto" w:before="0" w:after="0"/>
        <w:ind w:left="0" w:right="4786" w:firstLine="0"/>
        <w:jc w:val="both"/>
      </w:pPr>
      <w:r>
        <w:rPr>
          <w:rFonts w:ascii="Aptos" w:hAnsi="Aptos" w:eastAsia="Aptos"/>
          <w:b/>
          <w:i w:val="0"/>
          <w:color w:val="000000"/>
          <w:sz w:val="24"/>
        </w:rPr>
        <w:t xml:space="preserve">Jyotiraditya Sharma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Mobile: 8889721285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Email: jyotiradityasharma90@gmail.com </w:t>
      </w:r>
    </w:p>
    <w:p>
      <w:pPr>
        <w:autoSpaceDN w:val="0"/>
        <w:autoSpaceDE w:val="0"/>
        <w:widowControl/>
        <w:spacing w:line="254" w:lineRule="auto" w:before="706" w:after="0"/>
        <w:ind w:left="0" w:right="720" w:firstLine="0"/>
        <w:jc w:val="left"/>
      </w:pPr>
      <w:r>
        <w:rPr>
          <w:rFonts w:ascii="Aptos" w:hAnsi="Aptos" w:eastAsia="Aptos"/>
          <w:b/>
          <w:i w:val="0"/>
          <w:color w:val="000000"/>
          <w:sz w:val="24"/>
        </w:rPr>
        <w:t xml:space="preserve">Objective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Motivated and curious job seeker eager to learn new skills and explore diverse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opportunities. Passionate about personal growth, problem-solving, and building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meaningful experiences while contributing positively to the workplace. </w:t>
      </w:r>
    </w:p>
    <w:p>
      <w:pPr>
        <w:autoSpaceDN w:val="0"/>
        <w:autoSpaceDE w:val="0"/>
        <w:widowControl/>
        <w:spacing w:line="286" w:lineRule="auto" w:before="1206" w:after="0"/>
        <w:ind w:left="0" w:right="3024" w:firstLine="0"/>
        <w:jc w:val="left"/>
      </w:pPr>
      <w:r>
        <w:rPr>
          <w:rFonts w:ascii="Aptos" w:hAnsi="Aptos" w:eastAsia="Aptos"/>
          <w:b/>
          <w:i w:val="0"/>
          <w:color w:val="000000"/>
          <w:sz w:val="24"/>
        </w:rPr>
        <w:t xml:space="preserve">Education </w:t>
      </w:r>
      <w:r>
        <w:br/>
      </w:r>
      <w:r>
        <w:rPr>
          <w:rFonts w:ascii="Aptos" w:hAnsi="Aptos" w:eastAsia="Aptos"/>
          <w:b/>
          <w:i w:val="0"/>
          <w:color w:val="000000"/>
          <w:sz w:val="24"/>
        </w:rPr>
        <w:t xml:space="preserve">12th Grad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Piyush Higher Secondary School, katni, Madhya Pradesh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Completed with subjects: Economics, Sociology, Politics </w:t>
      </w:r>
    </w:p>
    <w:p>
      <w:pPr>
        <w:autoSpaceDN w:val="0"/>
        <w:tabs>
          <w:tab w:pos="360" w:val="left"/>
          <w:tab w:pos="720" w:val="left"/>
        </w:tabs>
        <w:autoSpaceDE w:val="0"/>
        <w:widowControl/>
        <w:spacing w:line="310" w:lineRule="auto" w:before="704" w:after="0"/>
        <w:ind w:left="0" w:right="1584" w:firstLine="0"/>
        <w:jc w:val="left"/>
      </w:pPr>
      <w:r>
        <w:rPr>
          <w:rFonts w:ascii="Aptos" w:hAnsi="Aptos" w:eastAsia="Aptos"/>
          <w:b/>
          <w:i w:val="0"/>
          <w:color w:val="000000"/>
          <w:sz w:val="24"/>
        </w:rPr>
        <w:t>Skills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ptos" w:hAnsi="Aptos" w:eastAsia="Aptos"/>
          <w:b/>
          <w:i w:val="0"/>
          <w:color w:val="000000"/>
          <w:sz w:val="24"/>
        </w:rPr>
        <w:t>Organization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: Strong ability to manage tasks and maintain order. </w:t>
      </w:r>
    </w:p>
    <w:p>
      <w:pPr>
        <w:autoSpaceDN w:val="0"/>
        <w:tabs>
          <w:tab w:pos="720" w:val="left"/>
        </w:tabs>
        <w:autoSpaceDE w:val="0"/>
        <w:widowControl/>
        <w:spacing w:line="228" w:lineRule="auto" w:before="206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ptos" w:hAnsi="Aptos" w:eastAsia="Aptos"/>
          <w:b/>
          <w:i w:val="0"/>
          <w:color w:val="000000"/>
          <w:sz w:val="24"/>
        </w:rPr>
        <w:t>Problem Solving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: Quick thinker with a knack for finding solutions. </w:t>
      </w:r>
    </w:p>
    <w:p>
      <w:pPr>
        <w:autoSpaceDN w:val="0"/>
        <w:tabs>
          <w:tab w:pos="720" w:val="left"/>
        </w:tabs>
        <w:autoSpaceDE w:val="0"/>
        <w:widowControl/>
        <w:spacing w:line="228" w:lineRule="auto" w:before="206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ptos" w:hAnsi="Aptos" w:eastAsia="Aptos"/>
          <w:b/>
          <w:i w:val="0"/>
          <w:color w:val="000000"/>
          <w:sz w:val="24"/>
        </w:rPr>
        <w:t>Cash Handling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: Basic understanding of cash management and transactions. </w:t>
      </w:r>
    </w:p>
    <w:p>
      <w:pPr>
        <w:autoSpaceDN w:val="0"/>
        <w:tabs>
          <w:tab w:pos="360" w:val="left"/>
          <w:tab w:pos="720" w:val="left"/>
        </w:tabs>
        <w:autoSpaceDE w:val="0"/>
        <w:widowControl/>
        <w:spacing w:line="336" w:lineRule="auto" w:before="708" w:after="0"/>
        <w:ind w:left="0" w:right="720" w:firstLine="0"/>
        <w:jc w:val="left"/>
      </w:pPr>
      <w:r>
        <w:rPr>
          <w:rFonts w:ascii="Aptos" w:hAnsi="Aptos" w:eastAsia="Aptos"/>
          <w:b/>
          <w:i w:val="0"/>
          <w:color w:val="000000"/>
          <w:sz w:val="24"/>
        </w:rPr>
        <w:t>Interests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Culinary arts: Enjoys making tasty food and experimenting with recipes. </w:t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Cultural exploration: Eager to learn about new cultures and make friends. </w:t>
      </w:r>
    </w:p>
    <w:p>
      <w:pPr>
        <w:autoSpaceDN w:val="0"/>
        <w:tabs>
          <w:tab w:pos="720" w:val="left"/>
        </w:tabs>
        <w:autoSpaceDE w:val="0"/>
        <w:widowControl/>
        <w:spacing w:line="228" w:lineRule="auto" w:before="206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Travel: Passionate about discovering new places and experiences. </w:t>
      </w:r>
    </w:p>
    <w:p>
      <w:pPr>
        <w:autoSpaceDN w:val="0"/>
        <w:autoSpaceDE w:val="0"/>
        <w:widowControl/>
        <w:spacing w:line="228" w:lineRule="auto" w:before="208" w:after="0"/>
        <w:ind w:left="36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Personal qualities: Loyal, trustworthy, and always ready to learn new things. </w:t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</w:p>
    <w:sectPr w:rsidR="00FC693F" w:rsidRPr="0006063C" w:rsidSect="00034616">
      <w:pgSz w:w="11906" w:h="16838"/>
      <w:pgMar w:top="720" w:right="1440" w:bottom="1440" w:left="1440" w:header="720" w:footer="720" w:gutter="0"/>
      <w:cols w:space="720" w:num="1" w:equalWidth="0">
        <w:col w:w="9026" w:space="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