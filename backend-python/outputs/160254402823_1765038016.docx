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5963920</wp:posOffset>
            </wp:positionH>
            <wp:positionV relativeFrom="page">
              <wp:posOffset>2782570</wp:posOffset>
            </wp:positionV>
            <wp:extent cx="925829" cy="92582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829" cy="9258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789940</wp:posOffset>
            </wp:positionH>
            <wp:positionV relativeFrom="page">
              <wp:posOffset>4975860</wp:posOffset>
            </wp:positionV>
            <wp:extent cx="4338320" cy="220404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22040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1150620</wp:posOffset>
            </wp:positionV>
            <wp:extent cx="419100" cy="49072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0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952500</wp:posOffset>
            </wp:positionV>
            <wp:extent cx="6451600" cy="8788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878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73"/>
        <w:gridCol w:w="3773"/>
        <w:gridCol w:w="3773"/>
      </w:tblGrid>
      <w:tr>
        <w:trPr>
          <w:trHeight w:hRule="exact" w:val="14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5500" cy="10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0" cy="88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88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98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5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87499" cy="6184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99" cy="618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667000" cy="203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73"/>
            <w:vMerge/>
            <w:tcBorders/>
          </w:tcPr>
          <w:p/>
        </w:tc>
      </w:tr>
      <w:tr>
        <w:trPr>
          <w:trHeight w:hRule="exact" w:val="710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00200" cy="10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73"/>
            <w:vMerge/>
            <w:tcBorders/>
          </w:tcPr>
          <w:p/>
        </w:tc>
        <w:tc>
          <w:tcPr>
            <w:tcW w:type="dxa" w:w="37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60" w:right="440" w:bottom="140" w:left="480" w:header="720" w:footer="720" w:gutter="0"/>
          <w:cols w:space="720" w:num="1" w:equalWidth="0">
            <w:col w:w="1132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1150620</wp:posOffset>
            </wp:positionV>
            <wp:extent cx="419100" cy="49072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0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342900</wp:posOffset>
            </wp:positionV>
            <wp:extent cx="6451600" cy="9398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9398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73"/>
        <w:gridCol w:w="3773"/>
        <w:gridCol w:w="3773"/>
      </w:tblGrid>
      <w:tr>
        <w:trPr>
          <w:trHeight w:hRule="exact" w:val="762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5500" cy="101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0" cy="889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889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60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00200" cy="101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73"/>
            <w:vMerge/>
            <w:tcBorders/>
          </w:tcPr>
          <w:p/>
        </w:tc>
        <w:tc>
          <w:tcPr>
            <w:tcW w:type="dxa" w:w="37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60" w:right="440" w:bottom="140" w:left="480" w:header="720" w:footer="720" w:gutter="0"/>
          <w:cols w:space="720" w:num="1" w:equalWidth="0">
            <w:col w:w="11320" w:space="0"/>
            <w:col w:w="1132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1150620</wp:posOffset>
            </wp:positionV>
            <wp:extent cx="419100" cy="49072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0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6718300</wp:posOffset>
            </wp:positionH>
            <wp:positionV relativeFrom="page">
              <wp:posOffset>1168400</wp:posOffset>
            </wp:positionV>
            <wp:extent cx="393700" cy="444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30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25500" cy="10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0" cy="88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99100" cy="444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1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7500" cy="25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64200" cy="304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" cy="10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1500" cy="393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9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5800" cy="190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33900" cy="215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9600" cy="101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1080" w:val="left"/>
        </w:tabs>
        <w:autoSpaceDE w:val="0"/>
        <w:widowControl/>
        <w:spacing w:line="240" w:lineRule="auto" w:before="95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00200" cy="101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39700" cy="889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60" w:right="440" w:bottom="140" w:left="480" w:header="720" w:footer="720" w:gutter="0"/>
          <w:cols w:space="720" w:num="1" w:equalWidth="0">
            <w:col w:w="11320" w:space="0"/>
            <w:col w:w="11320" w:space="0"/>
            <w:col w:w="1132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6692900</wp:posOffset>
            </wp:positionH>
            <wp:positionV relativeFrom="page">
              <wp:posOffset>1150620</wp:posOffset>
            </wp:positionV>
            <wp:extent cx="419100" cy="49072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0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342900</wp:posOffset>
            </wp:positionV>
            <wp:extent cx="6451600" cy="1816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816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73"/>
        <w:gridCol w:w="3773"/>
        <w:gridCol w:w="3773"/>
      </w:tblGrid>
      <w:tr>
        <w:trPr>
          <w:trHeight w:hRule="exact" w:val="762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5500" cy="1016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0" cy="889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889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60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00200" cy="1016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73"/>
            <w:vMerge/>
            <w:tcBorders/>
          </w:tcPr>
          <w:p/>
        </w:tc>
        <w:tc>
          <w:tcPr>
            <w:tcW w:type="dxa" w:w="37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60" w:right="440" w:bottom="140" w:left="480" w:header="720" w:footer="720" w:gutter="0"/>
      <w:cols w:space="720" w:num="1" w:equalWidth="0">
        <w:col w:w="11320" w:space="0"/>
        <w:col w:w="11320" w:space="0"/>
        <w:col w:w="11320" w:space="0"/>
        <w:col w:w="1132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