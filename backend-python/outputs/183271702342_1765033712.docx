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</wp:posOffset>
            </wp:positionH>
            <wp:positionV relativeFrom="page">
              <wp:posOffset>5283200</wp:posOffset>
            </wp:positionV>
            <wp:extent cx="4490720" cy="234050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34050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2"/>
        <w:gridCol w:w="5482"/>
      </w:tblGrid>
      <w:tr>
        <w:trPr>
          <w:trHeight w:hRule="exact" w:val="1356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7/4/25, 5:06 PM</w:t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4020" cy="6553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655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Mahavitaran - LT E-Bill</w:t>
            </w:r>
          </w:p>
          <w:p>
            <w:pPr>
              <w:autoSpaceDN w:val="0"/>
              <w:autoSpaceDE w:val="0"/>
              <w:widowControl/>
              <w:spacing w:line="262" w:lineRule="auto" w:before="452" w:after="0"/>
              <w:ind w:left="544" w:right="0" w:firstLine="0"/>
              <w:jc w:val="left"/>
            </w:pP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महाराष्ट्र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स्टेट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इलेक्ट्रिसिटी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डिस्ट्रीीब्यूशन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कंपनी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लि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965"/>
      </w:tblGrid>
      <w:tr>
        <w:trPr>
          <w:trHeight w:hRule="exact" w:val="14668"/>
        </w:trPr>
        <w:tc>
          <w:tcPr>
            <w:tcW w:type="dxa" w:w="10770"/>
            <w:tcBorders>
              <w:start w:sz="5.599999999999994" w:val="single" w:color="#676767"/>
              <w:top w:sz="5.600000000000023" w:val="single" w:color="#676767"/>
              <w:end w:sz="6.399999999999636" w:val="single" w:color="#67676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0" w:after="2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पुरवठा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माहे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: JUN-2025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0000000000006" w:type="dxa"/>
            </w:tblPr>
            <w:tblGrid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  <w:gridCol w:w="598"/>
            </w:tblGrid>
            <w:tr>
              <w:trPr>
                <w:trHeight w:hRule="exact" w:val="842"/>
              </w:trPr>
              <w:tc>
                <w:tcPr>
                  <w:tcW w:type="dxa" w:w="7236"/>
                  <w:gridSpan w:val="14"/>
                  <w:tcBorders>
                    <w:bottom w:sz="11.786884307861328" w:val="single" w:color="#67676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170" w:right="4032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Website :www.mahadiscom.in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GSTIN of MSEDCL 27AAECM2933K1ZB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BILL NO.(GGN): 000002922597960</w:t>
                  </w:r>
                </w:p>
              </w:tc>
              <w:tc>
                <w:tcPr>
                  <w:tcW w:type="dxa" w:w="3122"/>
                  <w:gridSpan w:val="4"/>
                  <w:tcBorders>
                    <w:bottom w:sz="11.786884307861328" w:val="single" w:color="#67676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0" w:after="0"/>
                    <w:ind w:left="0" w:right="17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HSN code 27160000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236"/>
                  <w:gridSpan w:val="14"/>
                  <w:vMerge w:val="restart"/>
                  <w:tcBorders>
                    <w:top w:sz="11.786884307861328" w:val="single" w:color="#676767"/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0"/>
                    <w:ind w:left="170" w:right="144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ग्रााहक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183271702342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SHRUTI SHAH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Sr No-29/1,29/2,31,32,43/5,6,7 FLAT NO-304 VJ ONE MULSHI PUNE Mahalunge (N.V.) 412115 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मोबाइल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/ 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इमेल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1120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6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2002"/>
                  <w:gridSpan w:val="3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6" w:after="0"/>
                    <w:ind w:left="0" w:right="17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9"/>
                    </w:rPr>
                    <w:t>19-JUN-25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8372"/>
                  <w:gridSpan w:val="14"/>
                  <w:vMerge/>
                  <w:tcBorders>
                    <w:top w:sz="11.786884307861328" w:val="single" w:color="#676767"/>
                    <w:bottom w:sz="11.786884307861328" w:val="single" w:color="#676767"/>
                  </w:tcBorders>
                </w:tcPr>
                <w:p/>
              </w:tc>
              <w:tc>
                <w:tcPr>
                  <w:tcW w:type="dxa" w:w="168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रक्कम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रु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144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17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9"/>
                    </w:rPr>
                    <w:t>1,380.00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8372"/>
                  <w:gridSpan w:val="14"/>
                  <w:vMerge/>
                  <w:tcBorders>
                    <w:top w:sz="11.786884307861328" w:val="single" w:color="#676767"/>
                    <w:bottom w:sz="11.786884307861328" w:val="single" w:color="#676767"/>
                  </w:tcBorders>
                </w:tcPr>
                <w:p/>
              </w:tc>
              <w:tc>
                <w:tcPr>
                  <w:tcW w:type="dxa" w:w="11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2002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0" w:right="17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09-JUL-25</w:t>
                  </w: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8372"/>
                  <w:gridSpan w:val="14"/>
                  <w:vMerge/>
                  <w:tcBorders>
                    <w:top w:sz="11.786884307861328" w:val="single" w:color="#676767"/>
                    <w:bottom w:sz="11.786884307861328" w:val="single" w:color="#676767"/>
                  </w:tcBorders>
                </w:tcPr>
                <w:p/>
              </w:tc>
              <w:tc>
                <w:tcPr>
                  <w:tcW w:type="dxa" w:w="2260"/>
                  <w:gridSpan w:val="3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तारखे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नंतर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भरल्यास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862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60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1,380.00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4516"/>
                  <w:gridSpan w:val="9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बिलींग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युनिट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0850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: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MULSHI</w:t>
                  </w:r>
                </w:p>
              </w:tc>
              <w:tc>
                <w:tcPr>
                  <w:tcW w:type="dxa" w:w="2720"/>
                  <w:gridSpan w:val="5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154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पुरवठा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10-Jul-2022</w:t>
                  </w:r>
                </w:p>
              </w:tc>
              <w:tc>
                <w:tcPr>
                  <w:tcW w:type="dxa" w:w="1120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8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Scan this QR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Code with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BHIM App for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UPI Payment</w:t>
                  </w:r>
                </w:p>
              </w:tc>
              <w:tc>
                <w:tcPr>
                  <w:tcW w:type="dxa" w:w="2002"/>
                  <w:gridSpan w:val="3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28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2980" cy="98170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980" cy="9817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4516"/>
                  <w:gridSpan w:val="9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संकेत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090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LT I Res 1-Phase</w:t>
                  </w:r>
                </w:p>
              </w:tc>
              <w:tc>
                <w:tcPr>
                  <w:tcW w:type="dxa" w:w="2720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154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मंजुर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भार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 KW</w:t>
                  </w:r>
                </w:p>
              </w:tc>
              <w:tc>
                <w:tcPr>
                  <w:tcW w:type="dxa" w:w="598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1794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4516"/>
                  <w:gridSpan w:val="9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पोल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नं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00000001</w:t>
                  </w:r>
                </w:p>
              </w:tc>
              <w:tc>
                <w:tcPr>
                  <w:tcW w:type="dxa" w:w="2720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54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सुरक्षाा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ठेव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जमा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रु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):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 1,067.50</w:t>
                  </w:r>
                </w:p>
              </w:tc>
              <w:tc>
                <w:tcPr>
                  <w:tcW w:type="dxa" w:w="598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1794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4516"/>
                  <w:gridSpan w:val="9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./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चक्र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+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मार्ग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-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डि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टी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.: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5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10-0010-1010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0572284</w:t>
                  </w:r>
                </w:p>
              </w:tc>
              <w:tc>
                <w:tcPr>
                  <w:tcW w:type="dxa" w:w="2720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154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चालु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15-JUN-25</w:t>
                  </w:r>
                </w:p>
              </w:tc>
              <w:tc>
                <w:tcPr>
                  <w:tcW w:type="dxa" w:w="598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1794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4516"/>
                  <w:gridSpan w:val="9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मिटर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02309887006</w:t>
                  </w:r>
                </w:p>
              </w:tc>
              <w:tc>
                <w:tcPr>
                  <w:tcW w:type="dxa" w:w="2720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54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15-MAY-25</w:t>
                  </w:r>
                </w:p>
              </w:tc>
              <w:tc>
                <w:tcPr>
                  <w:tcW w:type="dxa" w:w="598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1794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440"/>
              </w:trPr>
              <w:tc>
                <w:tcPr>
                  <w:tcW w:type="dxa" w:w="7236"/>
                  <w:gridSpan w:val="1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ग्रुप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N5</w:t>
                  </w:r>
                </w:p>
              </w:tc>
              <w:tc>
                <w:tcPr>
                  <w:tcW w:type="dxa" w:w="598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1794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80"/>
              </w:trPr>
              <w:tc>
                <w:tcPr>
                  <w:tcW w:type="dxa" w:w="1216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12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चालु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रिडिंग</w:t>
                  </w:r>
                </w:p>
              </w:tc>
              <w:tc>
                <w:tcPr>
                  <w:tcW w:type="dxa" w:w="1312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04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रिडिंग</w:t>
                  </w:r>
                </w:p>
              </w:tc>
              <w:tc>
                <w:tcPr>
                  <w:tcW w:type="dxa" w:w="1300"/>
                  <w:gridSpan w:val="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7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गुणक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अवयव</w:t>
                  </w:r>
                </w:p>
              </w:tc>
              <w:tc>
                <w:tcPr>
                  <w:tcW w:type="dxa" w:w="688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54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युनिट</w:t>
                  </w:r>
                </w:p>
              </w:tc>
              <w:tc>
                <w:tcPr>
                  <w:tcW w:type="dxa" w:w="1632"/>
                  <w:gridSpan w:val="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28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समा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.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युनिट</w:t>
                  </w:r>
                </w:p>
              </w:tc>
              <w:tc>
                <w:tcPr>
                  <w:tcW w:type="dxa" w:w="1088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408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एकूण</w:t>
                  </w:r>
                </w:p>
              </w:tc>
              <w:tc>
                <w:tcPr>
                  <w:tcW w:type="dxa" w:w="3122"/>
                  <w:gridSpan w:val="4"/>
                  <w:vMerge w:val="restart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52" w:right="144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QR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कोडद्वाारे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केल्यास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,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दिनांकानुसार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लागू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असलेली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तत्पर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 xml:space="preserve">देयक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सूट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किवा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विलंब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आकार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पुढील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 xml:space="preserve">देयकात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समाविष्ट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करण्याात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येईल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.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216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27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1805</w:t>
                  </w:r>
                </w:p>
              </w:tc>
              <w:tc>
                <w:tcPr>
                  <w:tcW w:type="dxa" w:w="1356"/>
                  <w:gridSpan w:val="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454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1766</w:t>
                  </w:r>
                </w:p>
              </w:tc>
              <w:tc>
                <w:tcPr>
                  <w:tcW w:type="dxa" w:w="113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01</w:t>
                  </w:r>
                </w:p>
              </w:tc>
              <w:tc>
                <w:tcPr>
                  <w:tcW w:type="dxa" w:w="81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13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39</w:t>
                  </w:r>
                </w:p>
              </w:tc>
              <w:tc>
                <w:tcPr>
                  <w:tcW w:type="dxa" w:w="1280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27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type="dxa" w:w="144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494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39</w:t>
                  </w:r>
                </w:p>
              </w:tc>
              <w:tc>
                <w:tcPr>
                  <w:tcW w:type="dxa" w:w="2392"/>
                  <w:gridSpan w:val="4"/>
                  <w:vMerge/>
                  <w:tcBorders>
                    <w:bottom w:sz="11.786884307861328" w:val="single" w:color="#676767"/>
                  </w:tcBorders>
                </w:tcPr>
                <w:p/>
              </w:tc>
            </w:tr>
            <w:tr>
              <w:trPr>
                <w:trHeight w:hRule="exact" w:val="1286"/>
              </w:trPr>
              <w:tc>
                <w:tcPr>
                  <w:tcW w:type="dxa" w:w="7236"/>
                  <w:gridSpan w:val="14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" w:after="0"/>
                    <w:ind w:left="0" w:right="56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84" w:after="0"/>
                    <w:ind w:left="170" w:right="5184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NORMAL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Bill Period:1.03 Month(s) /</w:t>
                  </w:r>
                </w:p>
              </w:tc>
              <w:tc>
                <w:tcPr>
                  <w:tcW w:type="dxa" w:w="2392"/>
                  <w:gridSpan w:val="4"/>
                  <w:vMerge/>
                  <w:tcBorders>
                    <w:bottom w:sz="11.786884307861328" w:val="single" w:color="#676767"/>
                  </w:tcBorders>
                </w:tcPr>
                <w:p/>
              </w:tc>
            </w:tr>
            <w:tr>
              <w:trPr>
                <w:trHeight w:hRule="exact" w:val="1174"/>
              </w:trPr>
              <w:tc>
                <w:tcPr>
                  <w:tcW w:type="dxa" w:w="7236"/>
                  <w:gridSpan w:val="14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0" w:after="0"/>
                    <w:ind w:left="164" w:right="5760" w:firstLine="6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वीज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 xml:space="preserve">वापर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150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36" w:after="0"/>
                    <w:ind w:left="0" w:right="314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125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750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109</w:t>
                  </w:r>
                </w:p>
              </w:tc>
              <w:tc>
                <w:tcPr>
                  <w:tcW w:type="dxa" w:w="3122"/>
                  <w:gridSpan w:val="4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FF0000"/>
                      <w:sz w:val="16"/>
                    </w:rPr>
                    <w:t xml:space="preserve">*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मध्यवर्ती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तक्रार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निवारण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केंद्र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FF0000"/>
                      <w:sz w:val="16"/>
                    </w:rPr>
                    <w:t xml:space="preserve"> 24*7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MSEDCL Call Center: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18002333435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18002123435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1912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ग्रााहकांच्याा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तक्रारीचे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निवारण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करण्याासंबंधीचे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नियम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व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कार्यपद्धति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महावितरणच्याा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संकेत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स्थळ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>:-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www.mahadiscom.in &gt;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ConsumerPortal &gt; CGRF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यावर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उपलब्ध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आहे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>.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1216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2" w:after="0"/>
                    <w:ind w:left="164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100</w:t>
                  </w:r>
                </w:p>
              </w:tc>
              <w:tc>
                <w:tcPr>
                  <w:tcW w:type="dxa" w:w="452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204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92</w:t>
                  </w:r>
                </w:p>
              </w:tc>
              <w:tc>
                <w:tcPr>
                  <w:tcW w:type="dxa" w:w="544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22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80</w:t>
                  </w:r>
                </w:p>
              </w:tc>
              <w:tc>
                <w:tcPr>
                  <w:tcW w:type="dxa" w:w="1084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4" w:after="0"/>
                    <w:ind w:left="20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65</w:t>
                  </w:r>
                </w:p>
              </w:tc>
              <w:tc>
                <w:tcPr>
                  <w:tcW w:type="dxa" w:w="1220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33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93</w:t>
                  </w:r>
                </w:p>
              </w:tc>
              <w:tc>
                <w:tcPr>
                  <w:tcW w:type="dxa" w:w="408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10" w:after="0"/>
                    <w:ind w:left="70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75</w:t>
                  </w:r>
                </w:p>
              </w:tc>
              <w:tc>
                <w:tcPr>
                  <w:tcW w:type="dxa" w:w="532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84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71</w:t>
                  </w:r>
                </w:p>
              </w:tc>
              <w:tc>
                <w:tcPr>
                  <w:tcW w:type="dxa" w:w="3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8" w:after="0"/>
                    <w:ind w:left="0" w:right="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84</w:t>
                  </w:r>
                </w:p>
              </w:tc>
              <w:tc>
                <w:tcPr>
                  <w:tcW w:type="dxa" w:w="144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8" w:after="0"/>
                    <w:ind w:left="0" w:right="88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84</w:t>
                  </w:r>
                </w:p>
              </w:tc>
              <w:tc>
                <w:tcPr>
                  <w:tcW w:type="dxa" w:w="23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700"/>
              </w:trPr>
              <w:tc>
                <w:tcPr>
                  <w:tcW w:type="dxa" w:w="7236"/>
                  <w:gridSpan w:val="1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58" w:val="left"/>
                    </w:tabs>
                    <w:autoSpaceDE w:val="0"/>
                    <w:widowControl/>
                    <w:spacing w:line="334" w:lineRule="auto" w:before="14" w:after="0"/>
                    <w:ind w:left="254" w:right="4032" w:firstLine="0"/>
                    <w:jc w:val="left"/>
                  </w:pPr>
                  <w:r>
                    <w:tab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 xml:space="preserve">57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50</w:t>
                  </w:r>
                </w:p>
              </w:tc>
              <w:tc>
                <w:tcPr>
                  <w:tcW w:type="dxa" w:w="23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6" w:after="0"/>
              <w:ind w:left="0" w:right="6920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666666"/>
                <w:sz w:val="12"/>
              </w:rPr>
              <w:t>19</w:t>
            </w:r>
          </w:p>
          <w:p>
            <w:pPr>
              <w:autoSpaceDN w:val="0"/>
              <w:autoSpaceDE w:val="0"/>
              <w:widowControl/>
              <w:spacing w:line="233" w:lineRule="auto" w:before="358" w:after="0"/>
              <w:ind w:left="544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666666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245" w:lineRule="auto" w:before="602" w:after="0"/>
              <w:ind w:left="222" w:right="144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महत्वााचे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१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छापील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ऐवजी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ई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प्रत्येक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बिलामागे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१०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रूपयांचा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गो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ग्रीीन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डिस्कााउंट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मिळवा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करण्याासाठी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:-https://pro.mahadiscom.in/Go-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Green/gogreen.jsp (GGN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नंबर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तुमच्याा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छापील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बिलावर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वरच्याा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बाजूला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डाव्या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कोपऱ्यामध्ये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उपलब्ध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आहे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.)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२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डिजिटल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माध्यमाद्वाारे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0.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२५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% (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रु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५००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/-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पर्यंत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सवलत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मिळवा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.(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टॅक्सेस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ड्यूटीज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वगळून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३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तुमचा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मोबाइल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नंबर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ईमेल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पत्ताा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चुकिचा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असल्यास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दुरुस्त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त्याासाठी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-https://pro.mahadiscom.in/ConsumerInfo/consumer.jsp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येथे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भेट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द्याा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४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पुढील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महिन्यााची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रीडिंग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साधारणतः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15-07-2025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222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विशेष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संदेश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245" w:lineRule="auto" w:before="182" w:after="94"/>
              <w:ind w:left="222" w:right="144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महावितरणला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कोणत्यााही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प्रकारच्याा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करताना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संगणकीकृत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क्रमांक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असलेली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संगणकीय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पावतीच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स्वीकारावी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हस्तलिखित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स्वीकारु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 xml:space="preserve">गैरसोय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टाळण्याास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ऑनलाइन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सुविधेचा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पर्याय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वापरावा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0000000000006" w:type="dxa"/>
            </w:tblPr>
            <w:tblGrid>
              <w:gridCol w:w="5385"/>
              <w:gridCol w:w="5385"/>
            </w:tblGrid>
            <w:tr>
              <w:trPr>
                <w:trHeight w:hRule="exact" w:val="826"/>
              </w:trPr>
              <w:tc>
                <w:tcPr>
                  <w:tcW w:type="dxa" w:w="6196"/>
                  <w:tcBorders>
                    <w:top w:sz="11.786884307861328" w:val="single" w:color="#676767"/>
                    <w:bottom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2"/>
                        <w:tcBorders>
                          <w:start w:sz="6.399999999999977" w:val="single" w:color="#000000"/>
                          <w:top w:sz="6.399999999999636" w:val="single" w:color="#000000"/>
                          <w:end w:sz="5.600000000000136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बिलींग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युनिट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456"/>
                        <w:tcBorders>
                          <w:start w:sz="5.600000000000136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0850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6.400000000000091" w:val="single" w:color="#000000"/>
                          <w:top w:sz="6.399999999999636" w:val="single" w:color="#000000"/>
                          <w:end w:sz="5.600000000000136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ग्रााहक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क्रमांक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1194"/>
                        <w:tcBorders>
                          <w:start w:sz="5.600000000000136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183271702342</w:t>
                        </w:r>
                      </w:p>
                    </w:tc>
                    <w:tc>
                      <w:tcPr>
                        <w:tcW w:type="dxa" w:w="560"/>
                        <w:tcBorders>
                          <w:start w:sz="6.400000000000091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296"/>
                        <w:tcBorders>
                          <w:start w:sz="6.400000000000091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N5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36"/>
                        <w:tcBorders>
                          <w:start w:sz="5.599999999999909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दर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56"/>
                        <w:tcBorders>
                          <w:start w:sz="5.600000000000364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2065"/>
                    <w:gridCol w:w="2065"/>
                    <w:gridCol w:w="2065"/>
                  </w:tblGrid>
                  <w:tr>
                    <w:trPr>
                      <w:trHeight w:hRule="exact" w:val="258"/>
                    </w:trPr>
                    <w:tc>
                      <w:tcPr>
                        <w:tcW w:type="dxa" w:w="2284"/>
                        <w:tcBorders>
                          <w:start w:sz="6.399999999999977" w:val="single" w:color="#000000"/>
                          <w:top w:sz="5.599999999999454" w:val="single" w:color="#000000"/>
                          <w:end w:sz="6.3999999999998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अंतिम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तारीख</w:t>
                        </w:r>
                      </w:p>
                    </w:tc>
                    <w:tc>
                      <w:tcPr>
                        <w:tcW w:type="dxa" w:w="1946"/>
                        <w:tcBorders>
                          <w:start w:sz="6.399999999999864" w:val="single" w:color="#000000"/>
                          <w:top w:sz="5.599999999999454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1650"/>
                        <w:tcBorders>
                          <w:start w:sz="5.599999999999909" w:val="single" w:color="#000000"/>
                          <w:top w:sz="5.599999999999454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1,380.00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62"/>
                  <w:tcBorders>
                    <w:top w:sz="11.786884307861328" w:val="single" w:color="#676767"/>
                    <w:bottom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0.0" w:type="dxa"/>
                  </w:tblPr>
                  <w:tblGrid>
                    <w:gridCol w:w="1387"/>
                    <w:gridCol w:w="1387"/>
                    <w:gridCol w:w="1387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पर्यंत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30-JUN-25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1,370.00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नंतर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1,380.00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6196"/>
                  <w:tcBorders>
                    <w:top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2065"/>
                    <w:gridCol w:w="2065"/>
                    <w:gridCol w:w="2065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2402"/>
                        <w:tcBorders>
                          <w:start w:sz="6.399999999999977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बँकेची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</w:p>
                    </w:tc>
                    <w:tc>
                      <w:tcPr>
                        <w:tcW w:type="dxa" w:w="1916"/>
                        <w:tcBorders>
                          <w:start w:sz="6.400000000000091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डिटीसी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1562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0572284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622"/>
                        <w:tcBorders>
                          <w:start w:sz="6.399999999999977" w:val="single" w:color="#000000"/>
                          <w:top w:sz="5.600000000000364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बिलींग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युनिट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456"/>
                        <w:tcBorders>
                          <w:start w:sz="5.600000000000136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0850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ग्रााहक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क्रमांक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1194"/>
                        <w:tcBorders>
                          <w:start w:sz="5.600000000000136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183271702342</w:t>
                        </w:r>
                      </w:p>
                    </w:tc>
                    <w:tc>
                      <w:tcPr>
                        <w:tcW w:type="dxa" w:w="560"/>
                        <w:tcBorders>
                          <w:start w:sz="6.400000000000091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296"/>
                        <w:tcBorders>
                          <w:start w:sz="6.400000000000091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N5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36"/>
                        <w:tcBorders>
                          <w:start w:sz="5.599999999999909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दर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56"/>
                        <w:tcBorders>
                          <w:start w:sz="5.600000000000364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62"/>
                  <w:tcBorders>
                    <w:top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0.0" w:type="dxa"/>
                  </w:tblPr>
                  <w:tblGrid>
                    <w:gridCol w:w="1387"/>
                    <w:gridCol w:w="1387"/>
                    <w:gridCol w:w="1387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अंतिम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तारीख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1,380.00</w:t>
                        </w:r>
                      </w:p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पर्यंत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30-JUN-25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1,370.00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नंतर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1,380.00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0722" w:val="left"/>
        </w:tabs>
        <w:autoSpaceDE w:val="0"/>
        <w:widowControl/>
        <w:spacing w:line="233" w:lineRule="auto" w:before="8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1/4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355600</wp:posOffset>
            </wp:positionV>
            <wp:extent cx="6858000" cy="998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8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532" w:val="left"/>
        </w:tabs>
        <w:autoSpaceDE w:val="0"/>
        <w:widowControl/>
        <w:spacing w:line="233" w:lineRule="auto" w:before="0" w:after="226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7/4/25, 5:06 PM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Mahavitaran - LT E-Bill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10966" w:space="0"/>
          </w:cols>
          <w:docGrid w:linePitch="360"/>
        </w:sectPr>
      </w:pPr>
    </w:p>
    <w:p>
      <w:pPr>
        <w:autoSpaceDN w:val="0"/>
        <w:tabs>
          <w:tab w:pos="620" w:val="left"/>
        </w:tabs>
        <w:autoSpaceDE w:val="0"/>
        <w:widowControl/>
        <w:spacing w:line="245" w:lineRule="auto" w:before="0" w:after="0"/>
        <w:ind w:left="474" w:right="432" w:firstLine="0"/>
        <w:jc w:val="left"/>
      </w:pP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सूचना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अटी</w:t>
      </w:r>
      <w:r>
        <w:br/>
      </w:r>
      <w:r>
        <w:tab/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वीज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शुल्क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शासन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अधिसूचना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क्रं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इएलडी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/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.-273/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उर्जा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-1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दि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.21/10/2016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अन्वये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2" w:equalWidth="0"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00"/>
        <w:ind w:left="478" w:right="0" w:firstLine="0"/>
        <w:jc w:val="left"/>
      </w:pPr>
      <w:r>
        <w:rPr>
          <w:w w:val="98.22403589884439"/>
          <w:rFonts w:ascii="Nirmala UI" w:hAnsi="Nirmala UI" w:eastAsia="Nirmala UI"/>
          <w:b/>
          <w:i w:val="0"/>
          <w:color w:val="000000"/>
          <w:sz w:val="15"/>
        </w:rPr>
        <w:t>ग्रााहक</w:t>
      </w:r>
      <w:r>
        <w:rPr>
          <w:w w:val="98.22403589884439"/>
          <w:rFonts w:ascii="Nirmala UI" w:hAnsi="Nirmala UI" w:eastAsia="Nirmala UI"/>
          <w:b/>
          <w:i w:val="0"/>
          <w:color w:val="000000"/>
          <w:sz w:val="15"/>
        </w:rPr>
        <w:t>क्रमांक</w:t>
      </w:r>
      <w:r>
        <w:rPr>
          <w:w w:val="98.22403589884439"/>
          <w:rFonts w:ascii="Arial" w:hAnsi="Arial" w:eastAsia="Arial"/>
          <w:b/>
          <w:i w:val="0"/>
          <w:color w:val="000000"/>
          <w:sz w:val="15"/>
        </w:rPr>
        <w:t>: 183271702342</w:t>
      </w:r>
    </w:p>
    <w:p>
      <w:pPr>
        <w:sectPr>
          <w:type w:val="nextColumn"/>
          <w:pgSz w:w="11899" w:h="16838"/>
          <w:pgMar w:top="154" w:right="454" w:bottom="146" w:left="480" w:header="720" w:footer="720" w:gutter="0"/>
          <w:cols w:space="720" w:num="2" w:equalWidth="0"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655"/>
        <w:gridCol w:w="3655"/>
        <w:gridCol w:w="3655"/>
      </w:tblGrid>
      <w:tr>
        <w:trPr>
          <w:trHeight w:hRule="exact" w:val="20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विक्रीकर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शासन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अधिसूचना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21/10/2016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अन्वये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आकारण्याात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स्थिर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25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.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पैसे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.</w:t>
            </w:r>
          </w:p>
        </w:tc>
      </w:tr>
      <w:tr>
        <w:trPr>
          <w:trHeight w:hRule="exact" w:val="12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.*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वेळेवर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आधारित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दरासाठी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किवा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इतर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स्पष्टीकरणासाठी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कृपया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विद्युत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नियामक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128.00</w:t>
            </w:r>
          </w:p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आयोगाचे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आदेश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बघावे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 **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मीटर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बसविण्याात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येईपर्यंत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ठराविक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दराने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करण्याात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183.69</w:t>
            </w:r>
          </w:p>
        </w:tc>
      </w:tr>
      <w:tr>
        <w:trPr>
          <w:trHeight w:hRule="exact" w:val="242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चुकीबद्दलची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कोणतीही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तक्रार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कंपनीच्याा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स्थानिक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कार्यालयात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कॉल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सेंटर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वहन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@ ₹ 1.17/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45.63</w:t>
            </w:r>
          </w:p>
        </w:tc>
      </w:tr>
      <w:tr>
        <w:trPr>
          <w:trHeight w:hRule="exact" w:val="2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मोबाइल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ॲप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वेब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सेल्फ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सर्विस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मध्ये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दाखल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करावी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लागेल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काही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तरी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इंधन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समायोजन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विलंब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शुल्क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भरावे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तात्पुरत्याा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स्वरूपात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अथवा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तपासणी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करून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शुल्क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(16 %)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57.17</w:t>
            </w:r>
          </w:p>
        </w:tc>
      </w:tr>
      <w:tr>
        <w:trPr>
          <w:trHeight w:hRule="exact" w:val="2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दुरुस्ती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हरकत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नोंदवून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पूर्ण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मात्र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अपवादात्मक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अगर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वाजवीपेक्षाा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रकमेचे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तक्रारीचे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निवारण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होईपर्यंत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ग्रााहकास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त्याापूर्वी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वापरलेल्या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विक्री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कर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@ ₹ 0/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युनिट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इतके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दिले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जाईल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त्याासंबंधी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मेळ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पूर्ण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तपास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घालण्याात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इतर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87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बाकी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सध्याच्याा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चालू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चालू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देयक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414.49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सध्याचे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भरतांना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रोखपालास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दाखवावी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व्यााज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1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विद्युत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पुरवठ्यााच्याा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अटी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संकीर्ण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दरसूची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आणि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महाराष्ट्र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शासनाच्याा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अधिनियमाद्वाारे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तयार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केलेले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नियम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आदेशातील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तरतुदीनुसार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पाठविण्याात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आहे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निव्वळ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जमा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961.61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4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लिहीण्याासाठी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सूचना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समायोजीत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रक्कम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4)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अकाउंट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पेयी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'MSEDCL'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नावे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स्थानिक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बँकेचा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सोबत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स्थळप्रत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जोडावी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स्टॅपल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पुढील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व्याजाची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45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/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डीडी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केल्यास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महावितरणच्याा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खात्याात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जमा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होण्यााची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दिनांक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एकूण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जमा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961.61</w:t>
            </w:r>
          </w:p>
        </w:tc>
      </w:tr>
      <w:tr>
        <w:trPr>
          <w:trHeight w:hRule="exact" w:val="75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किँँवा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/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डीडी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केल्याच्याा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तारखेपासून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३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दिवस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दिनांक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देयकाची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निव्वळ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रक्कम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1,376.10</w:t>
            </w:r>
          </w:p>
        </w:tc>
      </w:tr>
      <w:tr>
        <w:trPr>
          <w:trHeight w:hRule="exact" w:val="10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गृहीत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धरली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पूर्णांक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देयक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1,380.00</w:t>
            </w:r>
          </w:p>
        </w:tc>
      </w:tr>
      <w:tr>
        <w:trPr>
          <w:trHeight w:hRule="exact" w:val="19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5)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कलेक्शन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पेटीत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टाकतांना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ग्रााहक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क्रमांक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यु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साहित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20" w:right="0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लिहावा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स्थळप्रतीच्याा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मागे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चेकचा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तपशील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लिहावा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20" w:right="144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6)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परक्राम्य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संलेख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अधिनियम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(Negotiable Instrument Act) 1881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कलम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138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प्रमाणे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 xml:space="preserve">चेक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वठणे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हा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दंडनीय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अपराध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असून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कायदेशीर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कारवाईस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पात्र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आहे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20" w:right="432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7)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एम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ई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ऑर्डर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२०२२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क्रमांक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२२६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नुसार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,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चेक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बाउन्स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चार्जेस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रुपये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750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किंंवा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बँक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चार्जेस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यापैकी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जे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असेल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01-04-2020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पासून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लागू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आहेत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182" w:after="0"/>
        <w:ind w:left="474" w:right="288" w:firstLine="0"/>
        <w:jc w:val="left"/>
      </w:pP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MTR Order 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२२६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>/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२०२२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च्याा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आदेशानुसार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विद्युत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नियामक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आयोगाने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दिनांक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 01-APR-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24 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पासुन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निर्धारीत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केलेले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वीज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दर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खाली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नमूद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केल्यााप्रमाणे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एक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महिन्यााच्याा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वीज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2" w:equalWidth="0"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08" w:right="1440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DPC:5.18 </w:t>
      </w:r>
      <w:r>
        <w:br/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After this date: 09-JUL-25 </w:t>
      </w:r>
      <w:r>
        <w:br/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Pay </w:t>
      </w:r>
      <w:r>
        <w:rPr>
          <w:w w:val="98.22404044015067"/>
          <w:rFonts w:ascii="Arial" w:hAnsi="Arial" w:eastAsia="Arial"/>
          <w:b/>
          <w:i w:val="0"/>
          <w:color w:val="FF0000"/>
          <w:sz w:val="21"/>
        </w:rPr>
        <w:t>Rs. 1,380.00</w:t>
      </w:r>
    </w:p>
    <w:p>
      <w:pPr>
        <w:autoSpaceDN w:val="0"/>
        <w:autoSpaceDE w:val="0"/>
        <w:widowControl/>
        <w:spacing w:line="245" w:lineRule="auto" w:before="530" w:after="116"/>
        <w:ind w:left="144" w:right="576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Prompt Payment Discount: Rs. 3.57 , if bill is paid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on or before 30-JUN-25</w:t>
      </w:r>
    </w:p>
    <w:p>
      <w:pPr>
        <w:sectPr>
          <w:type w:val="nextColumn"/>
          <w:pgSz w:w="11899" w:h="16838"/>
          <w:pgMar w:top="154" w:right="454" w:bottom="146" w:left="480" w:header="720" w:footer="720" w:gutter="0"/>
          <w:cols w:space="720" w:num="2" w:equalWidth="0"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rHeight w:hRule="exact" w:val="260"/>
        </w:trPr>
        <w:tc>
          <w:tcPr>
            <w:tcW w:type="dxa" w:w="6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54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वापरासाठी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आहेत</w:t>
            </w:r>
          </w:p>
        </w:tc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56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15-JUN-25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पर्यंत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विचारात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घेतला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आहे</w:t>
            </w:r>
          </w:p>
        </w:tc>
      </w:tr>
      <w:tr>
        <w:trPr>
          <w:trHeight w:hRule="exact" w:val="1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LT I Res 1-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19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60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0-100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101-300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301-500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501-1000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46" w:right="0" w:firstLine="0"/>
              <w:jc w:val="lef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&gt;1000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6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पावतीचा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दिनांक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302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09-MAY-25</w:t>
            </w:r>
          </w:p>
        </w:tc>
      </w:tr>
      <w:tr>
        <w:trPr>
          <w:trHeight w:hRule="exact" w:val="1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8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Phase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4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स्थिर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23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वीज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204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4.71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10.29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14.55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16.64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70" w:right="0" w:firstLine="0"/>
              <w:jc w:val="lef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16.64</w:t>
            </w:r>
          </w:p>
        </w:tc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94" w:right="0" w:firstLine="0"/>
              <w:jc w:val="lef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Payment History:</w:t>
            </w:r>
          </w:p>
        </w:tc>
      </w:tr>
      <w:tr>
        <w:trPr>
          <w:trHeight w:hRule="exact" w:val="120"/>
        </w:trPr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Receipt Date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Paid Amount</w:t>
            </w:r>
          </w:p>
        </w:tc>
      </w:tr>
      <w:tr>
        <w:trPr>
          <w:trHeight w:hRule="exact" w:val="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40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. 128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98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आकार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रू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09-May-2025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800.00</w:t>
            </w:r>
          </w:p>
        </w:tc>
      </w:tr>
      <w:tr>
        <w:trPr>
          <w:trHeight w:hRule="exact" w:val="180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इं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स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आ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08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426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28-Mar-2025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710.00</w:t>
            </w:r>
          </w:p>
        </w:tc>
      </w:tr>
      <w:tr>
        <w:trPr>
          <w:trHeight w:hRule="exact" w:val="90"/>
        </w:trPr>
        <w:tc>
          <w:tcPr>
            <w:tcW w:type="dxa" w:w="2436"/>
            <w:gridSpan w:val="2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11-Mar-2025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620.00</w:t>
            </w:r>
          </w:p>
        </w:tc>
      </w:tr>
      <w:tr>
        <w:trPr>
          <w:trHeight w:hRule="exact" w:val="110"/>
        </w:trPr>
        <w:tc>
          <w:tcPr>
            <w:tcW w:type="dxa" w:w="62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288" w:right="0" w:firstLine="0"/>
              <w:jc w:val="center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**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दि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०१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०४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२०२०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पासून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असलेल्याा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नवीन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दरानुसार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महानगरपालिका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 xml:space="preserve">क्षेत्राातील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ग्रााहकांना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रु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१०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प्रती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महिना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अतिरिक्त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स्थिर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आकार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07-Feb-2025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570.00</w:t>
            </w:r>
          </w:p>
        </w:tc>
      </w:tr>
      <w:tr>
        <w:trPr>
          <w:trHeight w:hRule="exact" w:val="200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07-Jan-2025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280.00</w:t>
            </w:r>
          </w:p>
        </w:tc>
      </w:tr>
      <w:tr>
        <w:trPr>
          <w:trHeight w:hRule="exact" w:val="254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06-Dec-2024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830.00</w:t>
            </w:r>
          </w:p>
        </w:tc>
      </w:tr>
    </w:tbl>
    <w:p>
      <w:pPr>
        <w:autoSpaceDN w:val="0"/>
        <w:autoSpaceDE w:val="0"/>
        <w:widowControl/>
        <w:spacing w:line="245" w:lineRule="auto" w:before="2116" w:after="0"/>
        <w:ind w:left="642" w:right="720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सदर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पुरवठा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केलेले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आवार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घर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दुकान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इमारत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इत्याादी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रचना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अधिकृत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असल्याचा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धरण्याात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वापरण्याात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येऊ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शकत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नाही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किंंवा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त्याा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जागेच्याा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मालकीच्याा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पुराव्यासाठी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म्हणून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वापरण्याात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येऊ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शकत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नाही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172" w:after="0"/>
        <w:ind w:left="642" w:right="1008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मा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नियामक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आयोग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महाराष्ट्र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आदेश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दिनांक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२४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०२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२०२१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नुसार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दि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०१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११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२०२१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पासून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ग्रााहकाचे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दरमहा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बिल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रोखीत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स्वीकारण्यााची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कमाल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मर्यादा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५०००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/-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इतकी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राहील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# 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सुरक्षाा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ठेव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थकबाकी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): 402.50 # 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नसल्याबाबतची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तक्रार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करण्याासाठी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सध्या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असलेल्या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व्यतिरिक्त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नवीन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पर्याय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आहेत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0" w:after="0"/>
        <w:ind w:left="576" w:right="4896" w:firstLine="0"/>
        <w:jc w:val="center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नोंदणीकृत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मोबाईल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वरून</w:t>
      </w:r>
      <w:r>
        <w:rPr>
          <w:rFonts w:ascii="Nirmala UI" w:hAnsi="Nirmala UI" w:eastAsia="Nirmala UI"/>
          <w:b/>
          <w:i w:val="0"/>
          <w:color w:val="000000"/>
          <w:sz w:val="19"/>
        </w:rPr>
        <w:t>०२२</w:t>
      </w:r>
      <w:r>
        <w:rPr>
          <w:rFonts w:ascii="Arial" w:hAnsi="Arial" w:eastAsia="Arial"/>
          <w:b/>
          <w:i w:val="0"/>
          <w:color w:val="000000"/>
          <w:sz w:val="19"/>
        </w:rPr>
        <w:t>-</w:t>
      </w:r>
      <w:r>
        <w:rPr>
          <w:rFonts w:ascii="Nirmala UI" w:hAnsi="Nirmala UI" w:eastAsia="Nirmala UI"/>
          <w:b/>
          <w:i w:val="0"/>
          <w:color w:val="000000"/>
          <w:sz w:val="19"/>
        </w:rPr>
        <w:t>५०८९७१००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नंबर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मिस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कॉल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द्याा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</w:t>
      </w:r>
      <w:r>
        <w:rPr>
          <w:rFonts w:ascii="Arial" w:hAnsi="Arial" w:eastAsia="Arial"/>
          <w:b w:val="0"/>
          <w:i w:val="0"/>
          <w:color w:val="000000"/>
          <w:sz w:val="19"/>
        </w:rPr>
        <w:t>) NOPOWER &lt;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ग्रााहक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क्र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&gt;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संदेश</w:t>
      </w:r>
      <w:r>
        <w:rPr>
          <w:rFonts w:ascii="Nirmala UI" w:hAnsi="Nirmala UI" w:eastAsia="Nirmala UI"/>
          <w:b/>
          <w:i w:val="0"/>
          <w:color w:val="000000"/>
          <w:sz w:val="19"/>
        </w:rPr>
        <w:t>९९३०३९९३०३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नंबरवर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पाठवा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3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2/4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5532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7/4/25, 5:06 PM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Mahavitaran - LT E-Bill</w:t>
      </w:r>
    </w:p>
    <w:p>
      <w:pPr>
        <w:autoSpaceDN w:val="0"/>
        <w:autoSpaceDE w:val="0"/>
        <w:widowControl/>
        <w:spacing w:line="245" w:lineRule="auto" w:before="86" w:after="0"/>
        <w:ind w:left="642" w:right="1008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३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आपले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पाहण्याासाठी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भरणा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करण्याासाठी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https://wss.mahadiscom.in/wss/wss </w:t>
      </w:r>
      <w:r>
        <w:rPr>
          <w:rFonts w:ascii="Nirmala UI" w:hAnsi="Nirmala UI" w:eastAsia="Nirmala UI"/>
          <w:b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/>
          <w:i w:val="0"/>
          <w:color w:val="000000"/>
          <w:sz w:val="19"/>
        </w:rPr>
        <w:t>पोर्टल</w:t>
      </w:r>
      <w:r>
        <w:rPr>
          <w:rFonts w:ascii="Nirmala UI" w:hAnsi="Nirmala UI" w:eastAsia="Nirmala UI"/>
          <w:b/>
          <w:i w:val="0"/>
          <w:color w:val="000000"/>
          <w:sz w:val="19"/>
        </w:rPr>
        <w:t xml:space="preserve">वर </w:t>
      </w:r>
      <w:r>
        <w:rPr>
          <w:rFonts w:ascii="Nirmala UI" w:hAnsi="Nirmala UI" w:eastAsia="Nirmala UI"/>
          <w:b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/>
          <w:i w:val="0"/>
          <w:color w:val="000000"/>
          <w:sz w:val="19"/>
        </w:rPr>
        <w:t>आहे</w:t>
      </w:r>
      <w:r>
        <w:rPr>
          <w:rFonts w:ascii="Arial Black" w:hAnsi="Arial Black" w:eastAsia="Arial Black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884" w:after="0"/>
        <w:ind w:left="642" w:right="864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पेमेंट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-https://wss.mahadiscom.in/wss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द्वाारे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सुरक्षित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सुलभ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आणि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विनामूल्य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पेमेंट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सुविधेचा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अवलंब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कराआणि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0.25%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जास्तीत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जास्त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500)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सवलत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मिळवा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संबंधितप्रश्नांांसाठी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कृपया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helpdesk_pg@mahadiscom.in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संपर्क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साधा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0" w:lineRule="auto" w:before="528" w:after="0"/>
        <w:ind w:left="642" w:right="0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डिजिटल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माध्यमाने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दि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 09-JUL-25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पर्यंत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भरणा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केल्यास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,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डिजिटल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भरणा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सूट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00.89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रू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पुढील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देयकात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समाविष्ट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करण्याात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येईल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6" w:after="0"/>
        <w:ind w:left="642" w:right="864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आयकर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कलम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269 ST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मधील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तरतुदीनुसार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Rs. 2.00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लाख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आणि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त्यााहून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रोख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पावती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कोणत्यााही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प्रकारच्याा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पेमेंटसाठी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महावितरण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कडून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स्विकारली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जाणार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नाही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42" w:right="576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In case of energy bill paid through NEFT / RTGS, date of amount credited in MSEDCL bank account will be considered as bill payment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date.</w:t>
      </w:r>
    </w:p>
    <w:p>
      <w:pPr>
        <w:autoSpaceDN w:val="0"/>
        <w:autoSpaceDE w:val="0"/>
        <w:widowControl/>
        <w:spacing w:line="245" w:lineRule="auto" w:before="290" w:after="0"/>
        <w:ind w:left="1584" w:right="1584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* For queries related to your online payment transactions, please contact 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helpdesk_pg@mahadiscom.in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Any unauthorised changes made in this bill will lead to non-acceptance of the bill.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center"/>
      </w:pP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>Note: To save/print bill in .PDF format please go to More settings tick Background Graphics option and set Margins to none.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1096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3/4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10966" w:space="0"/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2"/>
        <w:gridCol w:w="5482"/>
      </w:tblGrid>
      <w:tr>
        <w:trPr>
          <w:trHeight w:hRule="exact" w:val="238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7/4/25, 5:06 PM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Mahavitaran - LT E-Bill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965"/>
      </w:tblGrid>
      <w:tr>
        <w:trPr>
          <w:trHeight w:hRule="exact" w:val="1246"/>
        </w:trPr>
        <w:tc>
          <w:tcPr>
            <w:tcW w:type="dxa" w:w="10770"/>
            <w:tcBorders>
              <w:start w:sz="5.599999999999994" w:val="single" w:color="#676767"/>
              <w:end w:sz="6.399999999999636" w:val="single" w:color="#676767"/>
              <w:bottom w:sz="5.599999999999909" w:val="single" w:color="#67676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0722" w:val="left"/>
        </w:tabs>
        <w:autoSpaceDE w:val="0"/>
        <w:widowControl/>
        <w:spacing w:line="233" w:lineRule="auto" w:before="145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4/4</w:t>
      </w:r>
    </w:p>
    <w:sectPr w:rsidR="00FC693F" w:rsidRPr="0006063C" w:rsidSect="00034616">
      <w:pgSz w:w="11899" w:h="16838"/>
      <w:pgMar w:top="154" w:right="454" w:bottom="146" w:left="480" w:header="720" w:footer="720" w:gutter="0"/>
      <w:cols w:space="720" w:num="1" w:equalWidth="0">
        <w:col w:w="10966" w:space="0"/>
        <w:col w:w="10966" w:space="0"/>
        <w:col w:w="10966" w:space="0"/>
        <w:col w:w="6534" w:space="0"/>
        <w:col w:w="4431" w:space="0"/>
        <w:col w:w="10966" w:space="0"/>
        <w:col w:w="6228" w:space="0"/>
        <w:col w:w="4738" w:space="0"/>
        <w:col w:w="10966" w:space="0"/>
        <w:col w:w="1096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