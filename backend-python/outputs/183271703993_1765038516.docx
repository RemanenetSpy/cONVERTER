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</wp:posOffset>
            </wp:positionH>
            <wp:positionV relativeFrom="page">
              <wp:posOffset>5283200</wp:posOffset>
            </wp:positionV>
            <wp:extent cx="4490720" cy="234050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34050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1356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7/5/25, 1:18 PM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4020" cy="6553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655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  <w:p>
            <w:pPr>
              <w:autoSpaceDN w:val="0"/>
              <w:autoSpaceDE w:val="0"/>
              <w:widowControl/>
              <w:spacing w:line="262" w:lineRule="auto" w:before="452" w:after="0"/>
              <w:ind w:left="544" w:right="0" w:firstLine="0"/>
              <w:jc w:val="left"/>
            </w:pP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महाराष्ट्र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स्टेट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इलेक्ट्रिसिटी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डिस्ट्रीीब्यूशन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कंपनी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लि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4668"/>
        </w:trPr>
        <w:tc>
          <w:tcPr>
            <w:tcW w:type="dxa" w:w="10770"/>
            <w:tcBorders>
              <w:start w:sz="5.599999999999994" w:val="single" w:color="#676767"/>
              <w:top w:sz="5.600000000000023" w:val="single" w:color="#676767"/>
              <w:end w:sz="6.399999999999636" w:val="single" w:color="#6767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2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पुरवठा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माहे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: JUN-2025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</w:tblGrid>
            <w:tr>
              <w:trPr>
                <w:trHeight w:hRule="exact" w:val="842"/>
              </w:trPr>
              <w:tc>
                <w:tcPr>
                  <w:tcW w:type="dxa" w:w="7236"/>
                  <w:gridSpan w:val="12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170" w:right="4032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Website :www.mahadiscom.in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GSTIN of MSEDCL 27AAECM2933K1ZB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NO.(GGN): 000002922595795</w:t>
                  </w:r>
                </w:p>
              </w:tc>
              <w:tc>
                <w:tcPr>
                  <w:tcW w:type="dxa" w:w="3122"/>
                  <w:gridSpan w:val="4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0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HSN code 27160000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236"/>
                  <w:gridSpan w:val="12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4" w:after="0"/>
                    <w:ind w:left="170" w:right="144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ग्रााहक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183271701753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VIDYA VISHWANATH GOPALKRISHNAN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Sr No-29/1,29/2,31,32,43/5,6,7 FLAT NO-203 VJ ONE MULSHI PUNE Mahalunge (N.V.) 412115</w:t>
                  </w:r>
                </w:p>
              </w:tc>
              <w:tc>
                <w:tcPr>
                  <w:tcW w:type="dxa" w:w="1120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6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19-JUN-25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8076"/>
                  <w:gridSpan w:val="12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68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रक्कम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144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2,930.00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496"/>
                  <w:gridSpan w:val="5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मोबाइल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/ 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इमेल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3740"/>
                  <w:gridSpan w:val="7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7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70******43/</w:t>
                  </w:r>
                </w:p>
              </w:tc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4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09-JUL-25</w:t>
                  </w: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3365"/>
                  <w:gridSpan w:val="5"/>
                  <w:vMerge/>
                  <w:tcBorders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4711"/>
                  <w:gridSpan w:val="7"/>
                  <w:vMerge/>
                  <w:tcBorders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2260"/>
                  <w:gridSpan w:val="3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तारखे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नंतर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862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60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2,940.00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496"/>
                  <w:gridSpan w:val="5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बिलींग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युनिट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0850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MULSHI</w:t>
                  </w:r>
                </w:p>
              </w:tc>
              <w:tc>
                <w:tcPr>
                  <w:tcW w:type="dxa" w:w="3740"/>
                  <w:gridSpan w:val="7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644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पुरवठा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09-Jul-2022</w:t>
                  </w:r>
                </w:p>
              </w:tc>
              <w:tc>
                <w:tcPr>
                  <w:tcW w:type="dxa" w:w="1120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8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Scan this QR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Code with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BHIM App for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UPI Payment</w:t>
                  </w:r>
                </w:p>
              </w:tc>
              <w:tc>
                <w:tcPr>
                  <w:tcW w:type="dxa" w:w="2002"/>
                  <w:gridSpan w:val="3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28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2980" cy="98170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980" cy="9817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LT I Res 1-Phase</w:t>
                  </w:r>
                </w:p>
              </w:tc>
              <w:tc>
                <w:tcPr>
                  <w:tcW w:type="dxa" w:w="374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142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मंजुर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भार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 KW</w:t>
                  </w:r>
                </w:p>
              </w:tc>
              <w:tc>
                <w:tcPr>
                  <w:tcW w:type="dxa" w:w="673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019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पोल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नं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00000001</w:t>
                  </w:r>
                </w:p>
              </w:tc>
              <w:tc>
                <w:tcPr>
                  <w:tcW w:type="dxa" w:w="374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0" w:right="60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सुरक्षाा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ठेव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जमा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):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 1,067.50</w:t>
                  </w:r>
                </w:p>
              </w:tc>
              <w:tc>
                <w:tcPr>
                  <w:tcW w:type="dxa" w:w="673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019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4498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चक्र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+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मार्ग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-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डि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टी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.: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5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10-0010-1010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0572284</w:t>
                  </w:r>
                </w:p>
              </w:tc>
              <w:tc>
                <w:tcPr>
                  <w:tcW w:type="dxa" w:w="2738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7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15-JUN-25</w:t>
                  </w:r>
                </w:p>
              </w:tc>
              <w:tc>
                <w:tcPr>
                  <w:tcW w:type="dxa" w:w="673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019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मिटर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02309886973</w:t>
                  </w:r>
                </w:p>
              </w:tc>
              <w:tc>
                <w:tcPr>
                  <w:tcW w:type="dxa" w:w="374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0" w:right="25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15-MAY-25</w:t>
                  </w:r>
                </w:p>
              </w:tc>
              <w:tc>
                <w:tcPr>
                  <w:tcW w:type="dxa" w:w="673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019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440"/>
              </w:trPr>
              <w:tc>
                <w:tcPr>
                  <w:tcW w:type="dxa" w:w="7236"/>
                  <w:gridSpan w:val="1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ग्रुप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N5</w:t>
                  </w:r>
                </w:p>
              </w:tc>
              <w:tc>
                <w:tcPr>
                  <w:tcW w:type="dxa" w:w="673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019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80"/>
              </w:trPr>
              <w:tc>
                <w:tcPr>
                  <w:tcW w:type="dxa" w:w="133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2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198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300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7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गुणक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अवयव</w:t>
                  </w:r>
                </w:p>
              </w:tc>
              <w:tc>
                <w:tcPr>
                  <w:tcW w:type="dxa" w:w="966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1622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3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.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8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एकूण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52" w:right="14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QR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कोडद्वाारे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केल्यास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,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दिनांकानुसार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लागू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असलेली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तत्पर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सूट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किवा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विलंब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आकार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पुढील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देयकात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समाविष्ट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करण्याात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येईल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33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39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3562</w:t>
                  </w:r>
                </w:p>
              </w:tc>
              <w:tc>
                <w:tcPr>
                  <w:tcW w:type="dxa" w:w="124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3447</w:t>
                  </w:r>
                </w:p>
              </w:tc>
              <w:tc>
                <w:tcPr>
                  <w:tcW w:type="dxa" w:w="924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29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01</w:t>
                  </w:r>
                </w:p>
              </w:tc>
              <w:tc>
                <w:tcPr>
                  <w:tcW w:type="dxa" w:w="1430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50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115</w:t>
                  </w:r>
                </w:p>
              </w:tc>
              <w:tc>
                <w:tcPr>
                  <w:tcW w:type="dxa" w:w="149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89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type="dxa" w:w="8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10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115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1286"/>
              </w:trPr>
              <w:tc>
                <w:tcPr>
                  <w:tcW w:type="dxa" w:w="7236"/>
                  <w:gridSpan w:val="12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56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84" w:after="0"/>
                    <w:ind w:left="170" w:right="518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NORMAL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Period:1.03 Month(s) /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14"/>
              </w:trPr>
              <w:tc>
                <w:tcPr>
                  <w:tcW w:type="dxa" w:w="7236"/>
                  <w:gridSpan w:val="12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वीज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वापर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*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मध्यवर्ती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तक्रार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केंद्र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 24*7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MSEDCL Call Center: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18002333435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18002123435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1912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ग्रााहकांच्याा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तक्रारीचे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करण्याासंबंधीचे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नियम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कार्यपद्धति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महावितरणच्याा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स्थळ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:-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www.mahadiscom.in &gt;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ConsumerPortal &gt; CGRF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यावर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उपलब्ध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आहे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92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200</w:t>
                  </w:r>
                </w:p>
              </w:tc>
              <w:tc>
                <w:tcPr>
                  <w:tcW w:type="dxa" w:w="6644"/>
                  <w:gridSpan w:val="11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0" w:after="0"/>
                    <w:ind w:left="158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180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600"/>
              </w:trPr>
              <w:tc>
                <w:tcPr>
                  <w:tcW w:type="dxa" w:w="7236"/>
                  <w:gridSpan w:val="1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129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169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270" w:after="0"/>
                    <w:ind w:left="16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150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" w:after="0"/>
                    <w:ind w:left="0" w:right="145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124</w:t>
                  </w:r>
                </w:p>
              </w:tc>
              <w:tc>
                <w:tcPr>
                  <w:tcW w:type="dxa" w:w="2920"/>
                  <w:gridSpan w:val="6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4" w:after="0"/>
                    <w:ind w:left="0" w:right="3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117</w:t>
                  </w:r>
                </w:p>
              </w:tc>
              <w:tc>
                <w:tcPr>
                  <w:tcW w:type="dxa" w:w="8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122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4" w:after="0"/>
                    <w:ind w:left="0" w:right="916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100</w:t>
                  </w:r>
                </w:p>
              </w:tc>
              <w:tc>
                <w:tcPr>
                  <w:tcW w:type="dxa" w:w="374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248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107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" w:after="0"/>
                    <w:ind w:left="16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100</w:t>
                  </w:r>
                </w:p>
              </w:tc>
              <w:tc>
                <w:tcPr>
                  <w:tcW w:type="dxa" w:w="1970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" w:after="0"/>
                    <w:ind w:left="0" w:right="20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90</w:t>
                  </w:r>
                </w:p>
              </w:tc>
              <w:tc>
                <w:tcPr>
                  <w:tcW w:type="dxa" w:w="177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6" w:after="0"/>
                    <w:ind w:left="20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83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3496"/>
                  <w:gridSpan w:val="5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0" w:after="0"/>
                    <w:ind w:left="0" w:right="404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61</w:t>
                  </w:r>
                </w:p>
              </w:tc>
              <w:tc>
                <w:tcPr>
                  <w:tcW w:type="dxa" w:w="374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4" w:after="0"/>
                    <w:ind w:left="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58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04"/>
              </w:trPr>
              <w:tc>
                <w:tcPr>
                  <w:tcW w:type="dxa" w:w="7236"/>
                  <w:gridSpan w:val="1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2" w:after="0"/>
                    <w:ind w:left="254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50</w:t>
                  </w:r>
                </w:p>
              </w:tc>
              <w:tc>
                <w:tcPr>
                  <w:tcW w:type="dxa" w:w="2692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48" w:after="0"/>
              <w:ind w:left="0" w:right="6388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666666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233" w:lineRule="auto" w:before="152" w:after="0"/>
              <w:ind w:left="544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666666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245" w:lineRule="auto" w:before="602" w:after="0"/>
              <w:ind w:left="222" w:right="144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महत्वााचे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ऐवजी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प्रत्येक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रूपयांचा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गो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ग्रीीन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डिस्कााउंट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:-https://pro.mahadiscom.in/Go-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Green/gogreen.jsp (GGN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बाजूला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डाव्या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कोपऱ्यामध्ये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उपलब्ध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डिजिटल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माध्यमाद्वाारे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0.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२५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% 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५००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/-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सवलत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टॅक्सेस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ड्यूटीज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वगळून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ईमेल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पत्ताा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चुकिचा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असल्यास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-https://pro.mahadiscom.in/ConsumerInfo/consumer.jsp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येथे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भेट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द्याा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महिन्यााची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रीडिंग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साधारणतः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15-07-2025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222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विशेष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संदेश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245" w:lineRule="auto" w:before="182" w:after="94"/>
              <w:ind w:left="222" w:right="144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कोणत्यााही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प्रकारच्याा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करताना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संगणकीकृत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असलेली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पावतीच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हस्तलिखित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स्वीकारु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 xml:space="preserve">गैरसोय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टाळण्याास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ऑनलाइन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सुविधेचा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पर्याय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5385"/>
              <w:gridCol w:w="5385"/>
            </w:tblGrid>
            <w:tr>
              <w:trPr>
                <w:trHeight w:hRule="exact" w:val="826"/>
              </w:trPr>
              <w:tc>
                <w:tcPr>
                  <w:tcW w:type="dxa" w:w="6196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183271701753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2284"/>
                        <w:tcBorders>
                          <w:start w:sz="6.399999999999977" w:val="single" w:color="#000000"/>
                          <w:top w:sz="5.599999999999454" w:val="single" w:color="#000000"/>
                          <w:end w:sz="6.3999999999998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1946"/>
                        <w:tcBorders>
                          <w:start w:sz="6.399999999999864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1650"/>
                        <w:tcBorders>
                          <w:start w:sz="5.599999999999909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2,930.00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2,920.00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2,940.00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6196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2402"/>
                        <w:tcBorders>
                          <w:start w:sz="6.399999999999977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बँकेची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</w:p>
                    </w:tc>
                    <w:tc>
                      <w:tcPr>
                        <w:tcW w:type="dxa" w:w="191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डिटीसी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1562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0572284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183271701753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2,930.00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2,920.00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1958"/>
                        <w:tcBorders>
                          <w:start w:sz="5.599999999999909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16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2,940.00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6858000" cy="998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532" w:val="left"/>
        </w:tabs>
        <w:autoSpaceDE w:val="0"/>
        <w:widowControl/>
        <w:spacing w:line="233" w:lineRule="auto" w:before="0" w:after="226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7/5/25, 1:18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</w:cols>
          <w:docGrid w:linePitch="360"/>
        </w:sectPr>
      </w:pPr>
    </w:p>
    <w:p>
      <w:pPr>
        <w:autoSpaceDN w:val="0"/>
        <w:tabs>
          <w:tab w:pos="620" w:val="left"/>
        </w:tabs>
        <w:autoSpaceDE w:val="0"/>
        <w:widowControl/>
        <w:spacing w:line="245" w:lineRule="auto" w:before="0" w:after="0"/>
        <w:ind w:left="474" w:right="432" w:firstLine="0"/>
        <w:jc w:val="left"/>
      </w:pP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सूचना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अटी</w:t>
      </w:r>
      <w:r>
        <w:br/>
      </w:r>
      <w:r>
        <w:tab/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शुल्क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शासन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अधिसूचना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इएलडी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/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.-273/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उर्जा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-1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.21/10/2016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अन्वये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00"/>
        <w:ind w:left="478" w:right="0" w:firstLine="0"/>
        <w:jc w:val="left"/>
      </w:pP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ग्रााहक</w:t>
      </w: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क्रमांक</w:t>
      </w:r>
      <w:r>
        <w:rPr>
          <w:w w:val="98.22403589884439"/>
          <w:rFonts w:ascii="Arial" w:hAnsi="Arial" w:eastAsia="Arial"/>
          <w:b/>
          <w:i w:val="0"/>
          <w:color w:val="000000"/>
          <w:sz w:val="15"/>
        </w:rPr>
        <w:t>: 183271701753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655"/>
        <w:gridCol w:w="3655"/>
        <w:gridCol w:w="3655"/>
      </w:tblGrid>
      <w:tr>
        <w:trPr>
          <w:trHeight w:hRule="exact" w:val="20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विक्रीकर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अधिसूचना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21/10/2016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अन्वये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5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.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पैसे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</w:t>
            </w:r>
          </w:p>
        </w:tc>
      </w:tr>
      <w:tr>
        <w:trPr>
          <w:trHeight w:hRule="exact" w:val="12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वेळेवर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आधारित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स्पष्टीकरणासाठी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कृपया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नियामक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128.00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आयोगाचे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बघावे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 **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मीटर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बसविण्याात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ठराविक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करण्याात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608.61</w:t>
            </w:r>
          </w:p>
        </w:tc>
      </w:tr>
      <w:tr>
        <w:trPr>
          <w:trHeight w:hRule="exact" w:val="242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चुकीबद्दलची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कोणतीही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कंपनीच्याा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कार्यालयात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कॉल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सेंटर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वहन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1.17/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134.55</w:t>
            </w:r>
          </w:p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ॲप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सेल्फ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सर्विस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लागेल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तरी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इंधन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विलंब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शुल्क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तात्पुरत्याा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स्वरूपात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अथवा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शुल्क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(16 %)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139.39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हरकत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नोंदवून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मात्र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अपवादात्मक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अगर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वाजवीपेक्षाा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रकमेचे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तक्रारीचे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निवारण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त्याापूर्वी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वापरलेल्या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विक्री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कर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0/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युनिट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इतके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त्याासंबंधी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मेळ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घालण्याात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इतर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7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बाकी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चालू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चालू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1,010.55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रोखपालास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दाखवावी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व्यााज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1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पुरवठ्यााच्याा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अटी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संकीर्ण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दरसूची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आणि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महाराष्ट्र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शासनाच्याा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अधिनियमाद्वाारे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तयार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केलेले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तरतुदीनुसार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पाठविण्याात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1,917.38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लिहीण्याासाठी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सूचना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समायोजीत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4)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अकाउंट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पेयी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'MSEDCL'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बँकेचा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सोबत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स्थळप्रत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जोडावी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स्टॅपल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व्याजाची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केल्यास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खात्याात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जमा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एकूण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1,917.38</w:t>
            </w:r>
          </w:p>
        </w:tc>
      </w:tr>
      <w:tr>
        <w:trPr>
          <w:trHeight w:hRule="exact" w:val="75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किँँवा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तारखेपासून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दिवस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देयकाची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2,927.93</w:t>
            </w:r>
          </w:p>
        </w:tc>
      </w:tr>
      <w:tr>
        <w:trPr>
          <w:trHeight w:hRule="exact" w:val="10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गृहीत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धरली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65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पूर्णांक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2,930.00</w:t>
            </w:r>
          </w:p>
        </w:tc>
      </w:tr>
      <w:tr>
        <w:trPr>
          <w:trHeight w:hRule="exact" w:val="19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5)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कलेक्शन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पेटीत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टाकतांना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साहित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20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स्थळप्रतीच्याा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मागे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चेकचा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तपशील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144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6)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परक्राम्य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संलेख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अधिनियम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(Negotiable Instrument Act) 1881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138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प्रमाणे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 xml:space="preserve">चेक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वठणे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हा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दंडनीय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अपराध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कायदेशीर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कारवाईस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पात्र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432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7)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एम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ई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ऑर्डर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क्रमांक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२२६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बाउन्स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रुपये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750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किंंवा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बँक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यापैकी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असेल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01-04-2020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लागू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आहेत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182" w:after="0"/>
        <w:ind w:left="474" w:right="288" w:firstLine="0"/>
        <w:jc w:val="left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MTR Order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२२६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/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आदेशानुसार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विद्युत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नियामक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आयोगाने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दिनांक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 01-APR-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24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पासुन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निर्धारीत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केलेले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खाली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नमूद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केल्यााप्रमाणे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एक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महिन्यााच्याा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08" w:right="1440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DPC:12.63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After this date: 09-JUL-25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Pay </w:t>
      </w:r>
      <w:r>
        <w:rPr>
          <w:w w:val="98.22404044015067"/>
          <w:rFonts w:ascii="Arial" w:hAnsi="Arial" w:eastAsia="Arial"/>
          <w:b/>
          <w:i w:val="0"/>
          <w:color w:val="FF0000"/>
          <w:sz w:val="21"/>
        </w:rPr>
        <w:t>Rs. 2,940.00</w:t>
      </w:r>
    </w:p>
    <w:p>
      <w:pPr>
        <w:autoSpaceDN w:val="0"/>
        <w:autoSpaceDE w:val="0"/>
        <w:widowControl/>
        <w:spacing w:line="245" w:lineRule="auto" w:before="530" w:after="116"/>
        <w:ind w:left="144" w:right="576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Prompt Payment Discount: Rs. 8.71 , if bill is paid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on or before 30-JUN-25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rHeight w:hRule="exact" w:val="260"/>
        </w:trPr>
        <w:tc>
          <w:tcPr>
            <w:tcW w:type="dxa" w:w="6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वापरासाठी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आहेत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15-JUN-25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विचारात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घेतला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LT I Res 1-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19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6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0-100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101-300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301-500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501-1000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6" w:right="0" w:firstLine="0"/>
              <w:jc w:val="lef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&gt;1000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पावतीचा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302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09-MAY-25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8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Phase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4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23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204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4.71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10.29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14.55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70" w:right="0" w:firstLine="0"/>
              <w:jc w:val="lef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94" w:right="0" w:firstLine="0"/>
              <w:jc w:val="lef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Payment History:</w:t>
            </w:r>
          </w:p>
        </w:tc>
      </w:tr>
      <w:tr>
        <w:trPr>
          <w:trHeight w:hRule="exact" w:val="12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Receipt Date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Paid Amount</w:t>
            </w:r>
          </w:p>
        </w:tc>
      </w:tr>
      <w:tr>
        <w:trPr>
          <w:trHeight w:hRule="exact" w:val="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4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 128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98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09-May-2025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1,780.00</w:t>
            </w:r>
          </w:p>
        </w:tc>
      </w:tr>
      <w:tr>
        <w:trPr>
          <w:trHeight w:hRule="exact" w:val="180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इं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स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08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26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28-Mar-2025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1,200.00</w:t>
            </w:r>
          </w:p>
        </w:tc>
      </w:tr>
      <w:tr>
        <w:trPr>
          <w:trHeight w:hRule="exact" w:val="90"/>
        </w:trPr>
        <w:tc>
          <w:tcPr>
            <w:tcW w:type="dxa" w:w="2436"/>
            <w:gridSpan w:val="2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11-Mar-2025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880.00</w:t>
            </w:r>
          </w:p>
        </w:tc>
      </w:tr>
      <w:tr>
        <w:trPr>
          <w:trHeight w:hRule="exact" w:val="110"/>
        </w:trPr>
        <w:tc>
          <w:tcPr>
            <w:tcW w:type="dxa" w:w="62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288" w:right="0" w:firstLine="0"/>
              <w:jc w:val="center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**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०१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०४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२०२०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पासून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असलेल्याा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नवीन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दरानुसार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महानगरपालिका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 xml:space="preserve">क्षेत्राातील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ग्रााहकांना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प्रती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महिना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अतिरिक्त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स्थिर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07-Feb-2025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590.00</w:t>
            </w:r>
          </w:p>
        </w:tc>
      </w:tr>
      <w:tr>
        <w:trPr>
          <w:trHeight w:hRule="exact" w:val="20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07-Jan-2025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570.00</w:t>
            </w:r>
          </w:p>
        </w:tc>
      </w:tr>
      <w:tr>
        <w:trPr>
          <w:trHeight w:hRule="exact" w:val="254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06-Dec-2024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230.00</w:t>
            </w:r>
          </w:p>
        </w:tc>
      </w:tr>
    </w:tbl>
    <w:p>
      <w:pPr>
        <w:autoSpaceDN w:val="0"/>
        <w:autoSpaceDE w:val="0"/>
        <w:widowControl/>
        <w:spacing w:line="245" w:lineRule="auto" w:before="2116" w:after="0"/>
        <w:ind w:left="642" w:right="720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सदर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पुरवठा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केलेले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आवार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घर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दुकान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इमारत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इत्याादी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रचना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अधिकृत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असल्याचा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धरण्याात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वापरण्याात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किंंवा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जागेच्याा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मालकीच्याा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पुराव्यासाठी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म्हणून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वापरण्याात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172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मा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नियामक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आयोग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महाराष्ट्र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आदेश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दिनांक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२४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नुसार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११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पासून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ग्रााहकाचे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दरमहा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बिल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रोखीत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स्वीकारण्यााची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कमाल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मर्यादा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५०००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/-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इतकी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राहील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# 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सुरक्षाा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ठेव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थकबाकी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): 712.50 # 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नसल्याबाबतची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तक्रार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सध्या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असलेल्या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व्यतिरिक्त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नवीन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पर्याय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आहेत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0" w:after="0"/>
        <w:ind w:left="576" w:right="4896" w:firstLine="0"/>
        <w:jc w:val="center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नोंदणीकृत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मोबाईल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वरून</w:t>
      </w:r>
      <w:r>
        <w:rPr>
          <w:rFonts w:ascii="Nirmala UI" w:hAnsi="Nirmala UI" w:eastAsia="Nirmala UI"/>
          <w:b/>
          <w:i w:val="0"/>
          <w:color w:val="000000"/>
          <w:sz w:val="19"/>
        </w:rPr>
        <w:t>०२२</w:t>
      </w:r>
      <w:r>
        <w:rPr>
          <w:rFonts w:ascii="Arial" w:hAnsi="Arial" w:eastAsia="Arial"/>
          <w:b/>
          <w:i w:val="0"/>
          <w:color w:val="000000"/>
          <w:sz w:val="19"/>
        </w:rPr>
        <w:t>-</w:t>
      </w:r>
      <w:r>
        <w:rPr>
          <w:rFonts w:ascii="Nirmala UI" w:hAnsi="Nirmala UI" w:eastAsia="Nirmala UI"/>
          <w:b/>
          <w:i w:val="0"/>
          <w:color w:val="000000"/>
          <w:sz w:val="19"/>
        </w:rPr>
        <w:t>५०८९७१००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मिस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कॉल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द्याा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</w:t>
      </w:r>
      <w:r>
        <w:rPr>
          <w:rFonts w:ascii="Arial" w:hAnsi="Arial" w:eastAsia="Arial"/>
          <w:b w:val="0"/>
          <w:i w:val="0"/>
          <w:color w:val="000000"/>
          <w:sz w:val="19"/>
        </w:rPr>
        <w:t>) NOPOWER &lt;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क्र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&gt;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संदेश</w:t>
      </w:r>
      <w:r>
        <w:rPr>
          <w:rFonts w:ascii="Nirmala UI" w:hAnsi="Nirmala UI" w:eastAsia="Nirmala UI"/>
          <w:b/>
          <w:i w:val="0"/>
          <w:color w:val="000000"/>
          <w:sz w:val="19"/>
        </w:rPr>
        <w:t>९९३०३९९३०३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पाठवा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2/4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532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7/5/25, 1:18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autoSpaceDN w:val="0"/>
        <w:autoSpaceDE w:val="0"/>
        <w:widowControl/>
        <w:spacing w:line="245" w:lineRule="auto" w:before="86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३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आपले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पाहण्याासाठी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भरणा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https://wss.mahadiscom.in/wss/wss </w:t>
      </w:r>
      <w:r>
        <w:rPr>
          <w:rFonts w:ascii="Nirmala UI" w:hAnsi="Nirmala UI" w:eastAsia="Nirmala UI"/>
          <w:b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/>
          <w:i w:val="0"/>
          <w:color w:val="000000"/>
          <w:sz w:val="19"/>
        </w:rPr>
        <w:t>पोर्टल</w:t>
      </w:r>
      <w:r>
        <w:rPr>
          <w:rFonts w:ascii="Nirmala UI" w:hAnsi="Nirmala UI" w:eastAsia="Nirmala UI"/>
          <w:b/>
          <w:i w:val="0"/>
          <w:color w:val="000000"/>
          <w:sz w:val="19"/>
        </w:rPr>
        <w:t xml:space="preserve">वर </w:t>
      </w:r>
      <w:r>
        <w:rPr>
          <w:rFonts w:ascii="Nirmala UI" w:hAnsi="Nirmala UI" w:eastAsia="Nirmala UI"/>
          <w:b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/>
          <w:i w:val="0"/>
          <w:color w:val="000000"/>
          <w:sz w:val="19"/>
        </w:rPr>
        <w:t>आहे</w:t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884" w:after="0"/>
        <w:ind w:left="642" w:right="864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-https://wss.mahadiscom.in/wss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द्वाारे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सुरक्षित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सुलभ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आणि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विनामूल्य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अवलंब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कराआणि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0.25%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जास्तीत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500)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सवलत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मिळवा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संबंधितप्रश्नांांसाठी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कृपया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helpdesk_pg@mahadiscom.in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संपर्क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साधा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0" w:lineRule="auto" w:before="528" w:after="0"/>
        <w:ind w:left="642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माध्यमाने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09-JUL-25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पर्यंत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केल्यास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सूट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02.18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रू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पुढील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देयकात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समाविष्ट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करण्याात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येईल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6" w:after="0"/>
        <w:ind w:left="642" w:right="864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आयकर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269 ST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मधील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तरतुदीनुसार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Rs. 2.00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आणि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त्यााहून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रोख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पावती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कोणत्यााही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प्रकारच्याा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पेमेंटसाठी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महावितरण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कडून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स्विकारली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जाणार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नाही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42" w:right="576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In case of energy bill paid through NEFT / RTGS, date of amount credited in MSEDCL bank account will be considered as bill payment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245" w:lineRule="auto" w:before="290" w:after="0"/>
        <w:ind w:left="1584" w:right="1584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* For queries related to your online payment transactions, please contact 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helpdesk_pg@mahadiscom.in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Any unauthorised changes made in this bill will lead to non-acceptance of the bill.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center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Note: To save/print bill in .PDF format please go to More settings tick Background Graphics option and set Margins to none.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109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3/4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23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7/5/25, 1:18 PM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246"/>
        </w:trPr>
        <w:tc>
          <w:tcPr>
            <w:tcW w:type="dxa" w:w="10770"/>
            <w:tcBorders>
              <w:start w:sz="5.599999999999994" w:val="single" w:color="#676767"/>
              <w:end w:sz="6.399999999999636" w:val="single" w:color="#676767"/>
              <w:bottom w:sz="5.599999999999909" w:val="single" w:color="#67676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145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4/4</w:t>
      </w:r>
    </w:p>
    <w:sectPr w:rsidR="00FC693F" w:rsidRPr="0006063C" w:rsidSect="00034616">
      <w:pgSz w:w="11899" w:h="16838"/>
      <w:pgMar w:top="154" w:right="454" w:bottom="146" w:left="480" w:header="720" w:footer="720" w:gutter="0"/>
      <w:cols w:space="720" w:num="1" w:equalWidth="0">
        <w:col w:w="10966" w:space="0"/>
        <w:col w:w="10966" w:space="0"/>
        <w:col w:w="10966" w:space="0"/>
        <w:col w:w="6534" w:space="0"/>
        <w:col w:w="4431" w:space="0"/>
        <w:col w:w="10966" w:space="0"/>
        <w:col w:w="6228" w:space="0"/>
        <w:col w:w="4738" w:space="0"/>
        <w:col w:w="10966" w:space="0"/>
        <w:col w:w="1096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