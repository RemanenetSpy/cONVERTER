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</wp:posOffset>
            </wp:positionH>
            <wp:positionV relativeFrom="page">
              <wp:posOffset>5283200</wp:posOffset>
            </wp:positionV>
            <wp:extent cx="4490720" cy="234050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34050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2"/>
        <w:gridCol w:w="5482"/>
      </w:tblGrid>
      <w:tr>
        <w:trPr>
          <w:trHeight w:hRule="exact" w:val="1356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7/6/25, 11:24 PM</w:t>
            </w:r>
          </w:p>
          <w:p>
            <w:pPr>
              <w:autoSpaceDN w:val="0"/>
              <w:autoSpaceDE w:val="0"/>
              <w:widowControl/>
              <w:spacing w:line="240" w:lineRule="auto" w:before="86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84020" cy="6553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" cy="655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Mahavitaran - LT E-Bill</w:t>
            </w:r>
          </w:p>
          <w:p>
            <w:pPr>
              <w:autoSpaceDN w:val="0"/>
              <w:autoSpaceDE w:val="0"/>
              <w:widowControl/>
              <w:spacing w:line="262" w:lineRule="auto" w:before="452" w:after="0"/>
              <w:ind w:left="544" w:right="0" w:firstLine="0"/>
              <w:jc w:val="left"/>
            </w:pP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महाराष्ट्र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स्टेट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इलेक्ट्रिसिटी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डिस्ट्रीीब्यूशन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कंपनी</w:t>
            </w:r>
            <w:r>
              <w:rPr>
                <w:rFonts w:ascii="Nirmala UI" w:hAnsi="Nirmala UI" w:eastAsia="Nirmala UI"/>
                <w:b/>
                <w:i w:val="0"/>
                <w:color w:val="000000"/>
                <w:sz w:val="22"/>
              </w:rPr>
              <w:t>लि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965"/>
      </w:tblGrid>
      <w:tr>
        <w:trPr>
          <w:trHeight w:hRule="exact" w:val="14668"/>
        </w:trPr>
        <w:tc>
          <w:tcPr>
            <w:tcW w:type="dxa" w:w="10770"/>
            <w:tcBorders>
              <w:start w:sz="5.599999999999994" w:val="single" w:color="#676767"/>
              <w:top w:sz="5.600000000000023" w:val="single" w:color="#676767"/>
              <w:end w:sz="6.399999999999636" w:val="single" w:color="#67676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0" w:after="2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पुरवठा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माहे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: JUN-2025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0000000000006" w:type="dxa"/>
            </w:tblPr>
            <w:tblGrid>
              <w:gridCol w:w="769"/>
              <w:gridCol w:w="769"/>
              <w:gridCol w:w="769"/>
              <w:gridCol w:w="769"/>
              <w:gridCol w:w="769"/>
              <w:gridCol w:w="769"/>
              <w:gridCol w:w="769"/>
              <w:gridCol w:w="769"/>
              <w:gridCol w:w="769"/>
              <w:gridCol w:w="769"/>
              <w:gridCol w:w="769"/>
              <w:gridCol w:w="769"/>
              <w:gridCol w:w="769"/>
              <w:gridCol w:w="769"/>
            </w:tblGrid>
            <w:tr>
              <w:trPr>
                <w:trHeight w:hRule="exact" w:val="842"/>
              </w:trPr>
              <w:tc>
                <w:tcPr>
                  <w:tcW w:type="dxa" w:w="7236"/>
                  <w:gridSpan w:val="10"/>
                  <w:tcBorders>
                    <w:bottom w:sz="11.786884307861328" w:val="single" w:color="#67676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170" w:right="4032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Website :www.mahadiscom.in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GSTIN of MSEDCL 27AAECM2933K1ZB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BILL NO.(GGN): 000002922596416</w:t>
                  </w:r>
                </w:p>
              </w:tc>
              <w:tc>
                <w:tcPr>
                  <w:tcW w:type="dxa" w:w="3122"/>
                  <w:gridSpan w:val="4"/>
                  <w:tcBorders>
                    <w:bottom w:sz="11.786884307861328" w:val="single" w:color="#676767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80" w:after="0"/>
                    <w:ind w:left="0" w:right="17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HSN code 27160000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7236"/>
                  <w:gridSpan w:val="10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4" w:after="0"/>
                    <w:ind w:left="170" w:right="144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ग्रााहक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183271703969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ANURADHA DEEPAK KASAT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Sr No-29/1,29/2,31,32,43/5,6,7 FLAT NO-928 VJ ONE MULSHI PUNE Mahalunge (N.V.) 412115</w:t>
                  </w:r>
                </w:p>
              </w:tc>
              <w:tc>
                <w:tcPr>
                  <w:tcW w:type="dxa" w:w="1120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6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2002"/>
                  <w:gridSpan w:val="3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6" w:after="0"/>
                    <w:ind w:left="0" w:right="17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9"/>
                    </w:rPr>
                    <w:t>19-JUN-25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7690"/>
                  <w:gridSpan w:val="10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1758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रक्कम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रु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1364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" w:after="0"/>
                    <w:ind w:left="0" w:right="170" w:firstLine="0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19"/>
                    </w:rPr>
                    <w:t>630.00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476"/>
                  <w:gridSpan w:val="3"/>
                  <w:vMerge w:val="restart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मोबाइल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/ 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इमेल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4760"/>
                  <w:gridSpan w:val="7"/>
                  <w:vMerge w:val="restart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0" w:right="116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70******43/</w:t>
                  </w:r>
                </w:p>
              </w:tc>
              <w:tc>
                <w:tcPr>
                  <w:tcW w:type="dxa" w:w="112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4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देय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2002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4" w:after="0"/>
                    <w:ind w:left="0" w:right="17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09-JUL-25</w:t>
                  </w:r>
                </w:p>
              </w:tc>
            </w:tr>
            <w:tr>
              <w:trPr>
                <w:trHeight w:hRule="exact" w:val="358"/>
              </w:trPr>
              <w:tc>
                <w:tcPr>
                  <w:tcW w:type="dxa" w:w="2307"/>
                  <w:gridSpan w:val="3"/>
                  <w:vMerge/>
                  <w:tcBorders>
                    <w:bottom w:sz="11.786884307861328" w:val="single" w:color="#676767"/>
                  </w:tcBorders>
                </w:tcPr>
                <w:p/>
              </w:tc>
              <w:tc>
                <w:tcPr>
                  <w:tcW w:type="dxa" w:w="5383"/>
                  <w:gridSpan w:val="7"/>
                  <w:vMerge/>
                  <w:tcBorders>
                    <w:bottom w:sz="11.786884307861328" w:val="single" w:color="#676767"/>
                  </w:tcBorders>
                </w:tcPr>
                <w:p/>
              </w:tc>
              <w:tc>
                <w:tcPr>
                  <w:tcW w:type="dxa" w:w="2400"/>
                  <w:gridSpan w:val="3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तारखे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नंतर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भरल्यास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:</w:t>
                  </w:r>
                </w:p>
              </w:tc>
              <w:tc>
                <w:tcPr>
                  <w:tcW w:type="dxa" w:w="722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34" w:after="0"/>
                    <w:ind w:left="56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630.00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2476"/>
                  <w:gridSpan w:val="3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बिलींग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युनिट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0850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: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MULSHI</w:t>
                  </w:r>
                </w:p>
              </w:tc>
              <w:tc>
                <w:tcPr>
                  <w:tcW w:type="dxa" w:w="4760"/>
                  <w:gridSpan w:val="7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4" w:after="0"/>
                    <w:ind w:left="0" w:right="562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पुरवठा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20-Aug-2022</w:t>
                  </w:r>
                </w:p>
              </w:tc>
              <w:tc>
                <w:tcPr>
                  <w:tcW w:type="dxa" w:w="1120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88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Scan this QR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Code with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BHIM App for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UPI Payment</w:t>
                  </w:r>
                </w:p>
              </w:tc>
              <w:tc>
                <w:tcPr>
                  <w:tcW w:type="dxa" w:w="2002"/>
                  <w:gridSpan w:val="3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284" w:right="0" w:firstLine="0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82980" cy="98170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82980" cy="98170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2476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संकेत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090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LT I Res 1-Phase</w:t>
                  </w:r>
                </w:p>
              </w:tc>
              <w:tc>
                <w:tcPr>
                  <w:tcW w:type="dxa" w:w="476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142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मंजुर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भार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 KW</w:t>
                  </w:r>
                </w:p>
              </w:tc>
              <w:tc>
                <w:tcPr>
                  <w:tcW w:type="dxa" w:w="769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307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2476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पोल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नं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00000001</w:t>
                  </w:r>
                </w:p>
              </w:tc>
              <w:tc>
                <w:tcPr>
                  <w:tcW w:type="dxa" w:w="476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0" w:right="60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सुरक्षाा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ठेव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जमा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रु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):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 1,000.00</w:t>
                  </w:r>
                </w:p>
              </w:tc>
              <w:tc>
                <w:tcPr>
                  <w:tcW w:type="dxa" w:w="769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307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4498"/>
                  <w:gridSpan w:val="6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पी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./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चक्र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+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मार्ग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-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/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डि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टी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>.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सी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.: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5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10-0010-1010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 /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0572284</w:t>
                  </w:r>
                </w:p>
              </w:tc>
              <w:tc>
                <w:tcPr>
                  <w:tcW w:type="dxa" w:w="2738"/>
                  <w:gridSpan w:val="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" w:after="0"/>
                    <w:ind w:left="172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चालु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15-JUN-25</w:t>
                  </w:r>
                </w:p>
              </w:tc>
              <w:tc>
                <w:tcPr>
                  <w:tcW w:type="dxa" w:w="769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307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20"/>
              </w:trPr>
              <w:tc>
                <w:tcPr>
                  <w:tcW w:type="dxa" w:w="2476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मिटर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क्रमांक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05314088102</w:t>
                  </w:r>
                </w:p>
              </w:tc>
              <w:tc>
                <w:tcPr>
                  <w:tcW w:type="dxa" w:w="476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6" w:after="0"/>
                    <w:ind w:left="0" w:right="25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दिनांक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15-MAY-25</w:t>
                  </w:r>
                </w:p>
              </w:tc>
              <w:tc>
                <w:tcPr>
                  <w:tcW w:type="dxa" w:w="769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307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440"/>
              </w:trPr>
              <w:tc>
                <w:tcPr>
                  <w:tcW w:type="dxa" w:w="7236"/>
                  <w:gridSpan w:val="10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170" w:right="0" w:firstLine="0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रिडिंग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ग्रुप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: 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N5</w:t>
                  </w:r>
                </w:p>
              </w:tc>
              <w:tc>
                <w:tcPr>
                  <w:tcW w:type="dxa" w:w="769"/>
                  <w:vMerge/>
                  <w:tcBorders>
                    <w:top w:sz="11.786884307861328" w:val="single" w:color="#676767"/>
                  </w:tcBorders>
                </w:tcPr>
                <w:p/>
              </w:tc>
              <w:tc>
                <w:tcPr>
                  <w:tcW w:type="dxa" w:w="2307"/>
                  <w:gridSpan w:val="3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80"/>
              </w:trPr>
              <w:tc>
                <w:tcPr>
                  <w:tcW w:type="dxa" w:w="133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22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चालु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रिडिंग</w:t>
                  </w:r>
                </w:p>
              </w:tc>
              <w:tc>
                <w:tcPr>
                  <w:tcW w:type="dxa" w:w="1146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रिडिंग</w:t>
                  </w:r>
                </w:p>
              </w:tc>
              <w:tc>
                <w:tcPr>
                  <w:tcW w:type="dxa" w:w="135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गुणक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अवयव</w:t>
                  </w:r>
                </w:p>
              </w:tc>
              <w:tc>
                <w:tcPr>
                  <w:tcW w:type="dxa" w:w="966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युनिट</w:t>
                  </w:r>
                </w:p>
              </w:tc>
              <w:tc>
                <w:tcPr>
                  <w:tcW w:type="dxa" w:w="120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176" w:firstLine="0"/>
                    <w:jc w:val="right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समा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.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युनिट</w:t>
                  </w:r>
                </w:p>
              </w:tc>
              <w:tc>
                <w:tcPr>
                  <w:tcW w:type="dxa" w:w="12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एकूण</w:t>
                  </w:r>
                </w:p>
              </w:tc>
              <w:tc>
                <w:tcPr>
                  <w:tcW w:type="dxa" w:w="3122"/>
                  <w:gridSpan w:val="4"/>
                  <w:vMerge w:val="restart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0" w:after="0"/>
                    <w:ind w:left="152" w:right="144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QR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कोडद्वाारे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केल्यास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 xml:space="preserve">,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दिनांकानुसार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लागू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असलेली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तत्पर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 xml:space="preserve">देयक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भरणा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सूट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किवा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विलंब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आकार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पुढील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 xml:space="preserve">देयकात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समाविष्ट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करण्याात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000000"/>
                      <w:sz w:val="16"/>
                    </w:rPr>
                    <w:t>येईल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.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330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39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1385</w:t>
                  </w:r>
                </w:p>
              </w:tc>
              <w:tc>
                <w:tcPr>
                  <w:tcW w:type="dxa" w:w="1146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1364</w:t>
                  </w:r>
                </w:p>
              </w:tc>
              <w:tc>
                <w:tcPr>
                  <w:tcW w:type="dxa" w:w="1228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01</w:t>
                  </w:r>
                </w:p>
              </w:tc>
              <w:tc>
                <w:tcPr>
                  <w:tcW w:type="dxa" w:w="1202"/>
                  <w:gridSpan w:val="4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21</w:t>
                  </w:r>
                </w:p>
              </w:tc>
              <w:tc>
                <w:tcPr>
                  <w:tcW w:type="dxa" w:w="109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0</w:t>
                  </w:r>
                </w:p>
              </w:tc>
              <w:tc>
                <w:tcPr>
                  <w:tcW w:type="dxa" w:w="12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0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21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bottom w:sz="11.786884307861328" w:val="single" w:color="#676767"/>
                  </w:tcBorders>
                </w:tcPr>
                <w:p/>
              </w:tc>
            </w:tr>
            <w:tr>
              <w:trPr>
                <w:trHeight w:hRule="exact" w:val="1286"/>
              </w:trPr>
              <w:tc>
                <w:tcPr>
                  <w:tcW w:type="dxa" w:w="7236"/>
                  <w:gridSpan w:val="10"/>
                  <w:tcBorders>
                    <w:bottom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" w:after="0"/>
                    <w:ind w:left="0" w:right="562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84" w:after="0"/>
                    <w:ind w:left="170" w:right="5184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NORMAL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000000"/>
                      <w:sz w:val="16"/>
                    </w:rPr>
                    <w:t>Bill Period:1.03 Month(s) /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bottom w:sz="11.786884307861328" w:val="single" w:color="#676767"/>
                  </w:tcBorders>
                </w:tcPr>
                <w:p/>
              </w:tc>
            </w:tr>
            <w:tr>
              <w:trPr>
                <w:trHeight w:hRule="exact" w:val="614"/>
              </w:trPr>
              <w:tc>
                <w:tcPr>
                  <w:tcW w:type="dxa" w:w="7236"/>
                  <w:gridSpan w:val="10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0" w:after="0"/>
                    <w:ind w:left="166" w:right="5760" w:firstLine="4"/>
                    <w:jc w:val="left"/>
                  </w:pP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मागील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>वीज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000000"/>
                      <w:sz w:val="16"/>
                    </w:rPr>
                    <w:t xml:space="preserve">वापर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50</w:t>
                  </w:r>
                </w:p>
              </w:tc>
              <w:tc>
                <w:tcPr>
                  <w:tcW w:type="dxa" w:w="3122"/>
                  <w:gridSpan w:val="4"/>
                  <w:vMerge w:val="restart"/>
                  <w:tcBorders>
                    <w:top w:sz="11.786884307861328" w:val="single" w:color="#676767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15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FF0000"/>
                      <w:sz w:val="16"/>
                    </w:rPr>
                    <w:t xml:space="preserve">* 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मध्यवर्ती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तक्रार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निवारण</w:t>
                  </w:r>
                  <w:r>
                    <w:rPr>
                      <w:w w:val="101.29354000091553"/>
                      <w:rFonts w:ascii="Nirmala UI" w:hAnsi="Nirmala UI" w:eastAsia="Nirmala UI"/>
                      <w:b w:val="0"/>
                      <w:i w:val="0"/>
                      <w:color w:val="FF0000"/>
                      <w:sz w:val="16"/>
                    </w:rPr>
                    <w:t>केंद्र</w:t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FF0000"/>
                      <w:sz w:val="16"/>
                    </w:rPr>
                    <w:t xml:space="preserve"> 24*7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MSEDCL Call Center: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18002333435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18002123435 </w:t>
                  </w:r>
                  <w:r>
                    <w:br/>
                  </w:r>
                  <w:r>
                    <w:rPr>
                      <w:w w:val="98.22403589884439"/>
                      <w:rFonts w:ascii="Arial" w:hAnsi="Arial" w:eastAsia="Arial"/>
                      <w:b/>
                      <w:i w:val="0"/>
                      <w:color w:val="FF0000"/>
                      <w:sz w:val="24"/>
                    </w:rPr>
                    <w:t xml:space="preserve">1912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ग्रााहकांच्याा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तक्रारीचे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निवारण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करण्याासंबंधीचे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नियम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व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कार्यपद्धति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महावितरणच्याा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संकेत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स्थळ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>:-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www.mahadiscom.in &gt; </w:t>
                  </w:r>
                  <w:r>
                    <w:br/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ConsumerPortal &gt; CGRF </w:t>
                  </w:r>
                  <w:r>
                    <w:br/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यावर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उपलब्ध</w:t>
                  </w:r>
                  <w:r>
                    <w:rPr>
                      <w:w w:val="101.29354000091553"/>
                      <w:rFonts w:ascii="Nirmala UI" w:hAnsi="Nirmala UI" w:eastAsia="Nirmala UI"/>
                      <w:b/>
                      <w:i w:val="0"/>
                      <w:color w:val="FF0000"/>
                      <w:sz w:val="16"/>
                    </w:rPr>
                    <w:t>आहे</w:t>
                  </w:r>
                  <w:r>
                    <w:rPr>
                      <w:w w:val="101.29354000091553"/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>.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476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6" w:after="0"/>
                    <w:ind w:left="0" w:right="108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41</w:t>
                  </w:r>
                </w:p>
              </w:tc>
              <w:tc>
                <w:tcPr>
                  <w:tcW w:type="dxa" w:w="476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199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40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524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4" w:after="0"/>
                    <w:ind w:left="0" w:right="0" w:firstLine="0"/>
                    <w:jc w:val="center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40</w:t>
                  </w:r>
                </w:p>
              </w:tc>
              <w:tc>
                <w:tcPr>
                  <w:tcW w:type="dxa" w:w="1952"/>
                  <w:gridSpan w:val="2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" w:after="0"/>
                    <w:ind w:left="178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37</w:t>
                  </w:r>
                </w:p>
              </w:tc>
              <w:tc>
                <w:tcPr>
                  <w:tcW w:type="dxa" w:w="476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6" w:after="0"/>
                    <w:ind w:left="0" w:right="144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37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60"/>
              </w:trPr>
              <w:tc>
                <w:tcPr>
                  <w:tcW w:type="dxa" w:w="7236"/>
                  <w:gridSpan w:val="10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06" w:after="0"/>
                    <w:ind w:left="1802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31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300"/>
              </w:trPr>
              <w:tc>
                <w:tcPr>
                  <w:tcW w:type="dxa" w:w="2476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66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30</w:t>
                  </w:r>
                </w:p>
              </w:tc>
              <w:tc>
                <w:tcPr>
                  <w:tcW w:type="dxa" w:w="3520"/>
                  <w:gridSpan w:val="6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130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27</w:t>
                  </w:r>
                </w:p>
              </w:tc>
              <w:tc>
                <w:tcPr>
                  <w:tcW w:type="dxa" w:w="12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10" w:after="0"/>
                    <w:ind w:left="0" w:right="34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26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280"/>
              </w:trPr>
              <w:tc>
                <w:tcPr>
                  <w:tcW w:type="dxa" w:w="2476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0" w:right="0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20</w:t>
                  </w:r>
                </w:p>
              </w:tc>
              <w:tc>
                <w:tcPr>
                  <w:tcW w:type="dxa" w:w="3520"/>
                  <w:gridSpan w:val="6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0" w:after="0"/>
                    <w:ind w:left="0" w:right="1858" w:firstLine="0"/>
                    <w:jc w:val="righ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21</w:t>
                  </w:r>
                </w:p>
              </w:tc>
              <w:tc>
                <w:tcPr>
                  <w:tcW w:type="dxa" w:w="1240"/>
                  <w:tcBorders/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44" w:after="0"/>
                    <w:ind w:left="206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20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480"/>
              </w:trPr>
              <w:tc>
                <w:tcPr>
                  <w:tcW w:type="dxa" w:w="7236"/>
                  <w:gridSpan w:val="10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452" w:val="left"/>
                    </w:tabs>
                    <w:autoSpaceDE w:val="0"/>
                    <w:widowControl/>
                    <w:spacing w:line="310" w:lineRule="auto" w:before="10" w:after="0"/>
                    <w:ind w:left="166" w:right="360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 xml:space="preserve">20 </w:t>
                  </w:r>
                  <w:r>
                    <w:br/>
                  </w:r>
                  <w:r>
                    <w:tab/>
                  </w: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12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  <w:tr>
              <w:trPr>
                <w:trHeight w:hRule="exact" w:val="316"/>
              </w:trPr>
              <w:tc>
                <w:tcPr>
                  <w:tcW w:type="dxa" w:w="2476"/>
                  <w:gridSpan w:val="3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74" w:after="0"/>
                    <w:ind w:left="166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6"/>
                    </w:rPr>
                    <w:t>10</w:t>
                  </w:r>
                </w:p>
              </w:tc>
              <w:tc>
                <w:tcPr>
                  <w:tcW w:type="dxa" w:w="4760"/>
                  <w:gridSpan w:val="7"/>
                  <w:tcBorders/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456" w:right="0" w:firstLine="0"/>
                    <w:jc w:val="left"/>
                  </w:pPr>
                  <w:r>
                    <w:rPr>
                      <w:w w:val="101.29354000091553"/>
                      <w:rFonts w:ascii="Arial" w:hAnsi="Arial" w:eastAsia="Arial"/>
                      <w:b w:val="0"/>
                      <w:i w:val="0"/>
                      <w:color w:val="666666"/>
                      <w:sz w:val="12"/>
                    </w:rPr>
                    <w:t>7</w:t>
                  </w:r>
                </w:p>
              </w:tc>
              <w:tc>
                <w:tcPr>
                  <w:tcW w:type="dxa" w:w="3076"/>
                  <w:gridSpan w:val="4"/>
                  <w:vMerge/>
                  <w:tcBorders>
                    <w:top w:sz="11.786884307861328" w:val="single" w:color="#676767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33" w:lineRule="auto" w:before="304" w:after="0"/>
              <w:ind w:left="456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666666"/>
                <w:sz w:val="16"/>
              </w:rPr>
              <w:t>0</w:t>
            </w:r>
          </w:p>
          <w:p>
            <w:pPr>
              <w:autoSpaceDN w:val="0"/>
              <w:autoSpaceDE w:val="0"/>
              <w:widowControl/>
              <w:spacing w:line="245" w:lineRule="auto" w:before="602" w:after="0"/>
              <w:ind w:left="222" w:right="144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महत्वााचे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१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छापील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ऐवजी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ई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प्रत्येक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बिलामागे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१०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रूपयांचा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गो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ग्रीीन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डिस्कााउंट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मिळवा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करण्याासाठी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:-https://pro.mahadiscom.in/Go-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Green/gogreen.jsp (GGN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नंबर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तुमच्याा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छापील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बिलावर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वरच्याा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बाजूला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डाव्या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कोपऱ्यामध्ये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उपलब्ध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आहे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.)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२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डिजिटल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माध्यमाद्वाारे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0.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२५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% (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रु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५००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/-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पर्यंत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सवलत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मिळवा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.(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टॅक्सेस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ड्यूटीज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वगळून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) </w:t>
            </w:r>
            <w:r>
              <w:br/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३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तुमचा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मोबाइल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नंबर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ईमेल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पत्ताा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चुकिचा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असल्यास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दुरुस्त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त्याासाठी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-https://pro.mahadiscom.in/ConsumerInfo/consumer.jsp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येथे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भेट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द्याा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४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पुढील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महिन्यााची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रीडिंग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साधारणतः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15-07-2025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222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विशेष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संदेश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</w:t>
            </w:r>
          </w:p>
          <w:p>
            <w:pPr>
              <w:autoSpaceDN w:val="0"/>
              <w:autoSpaceDE w:val="0"/>
              <w:widowControl/>
              <w:spacing w:line="245" w:lineRule="auto" w:before="182" w:after="94"/>
              <w:ind w:left="222" w:right="144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महावितरणला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कोणत्यााही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प्रकारच्याा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करताना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संगणकीकृत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क्रमांक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असलेली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संगणकीय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पावतीच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स्वीकारावी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हस्तलिखित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स्वीकारु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 xml:space="preserve">गैरसोय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टाळण्याास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ऑनलाइन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सुविधेचा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पर्याय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वापरावा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0000000000006" w:type="dxa"/>
            </w:tblPr>
            <w:tblGrid>
              <w:gridCol w:w="5385"/>
              <w:gridCol w:w="5385"/>
            </w:tblGrid>
            <w:tr>
              <w:trPr>
                <w:trHeight w:hRule="exact" w:val="826"/>
              </w:trPr>
              <w:tc>
                <w:tcPr>
                  <w:tcW w:type="dxa" w:w="6196"/>
                  <w:tcBorders>
                    <w:top w:sz="11.786884307861328" w:val="single" w:color="#676767"/>
                    <w:bottom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2"/>
                        <w:tcBorders>
                          <w:start w:sz="6.399999999999977" w:val="single" w:color="#000000"/>
                          <w:top w:sz="6.399999999999636" w:val="single" w:color="#000000"/>
                          <w:end w:sz="5.600000000000136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बिलींग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युनिट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456"/>
                        <w:tcBorders>
                          <w:start w:sz="5.600000000000136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0850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6.400000000000091" w:val="single" w:color="#000000"/>
                          <w:top w:sz="6.399999999999636" w:val="single" w:color="#000000"/>
                          <w:end w:sz="5.600000000000136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ग्रााहक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क्रमांक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1194"/>
                        <w:tcBorders>
                          <w:start w:sz="5.600000000000136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183271703969</w:t>
                        </w:r>
                      </w:p>
                    </w:tc>
                    <w:tc>
                      <w:tcPr>
                        <w:tcW w:type="dxa" w:w="560"/>
                        <w:tcBorders>
                          <w:start w:sz="6.400000000000091" w:val="single" w:color="#000000"/>
                          <w:top w:sz="6.399999999999636" w:val="single" w:color="#000000"/>
                          <w:end w:sz="6.400000000000091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296"/>
                        <w:tcBorders>
                          <w:start w:sz="6.400000000000091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N5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36"/>
                        <w:tcBorders>
                          <w:start w:sz="5.599999999999909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दर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56"/>
                        <w:tcBorders>
                          <w:start w:sz="5.600000000000364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2065"/>
                    <w:gridCol w:w="2065"/>
                    <w:gridCol w:w="2065"/>
                  </w:tblGrid>
                  <w:tr>
                    <w:trPr>
                      <w:trHeight w:hRule="exact" w:val="258"/>
                    </w:trPr>
                    <w:tc>
                      <w:tcPr>
                        <w:tcW w:type="dxa" w:w="2416"/>
                        <w:tcBorders>
                          <w:start w:sz="6.399999999999977" w:val="single" w:color="#000000"/>
                          <w:top w:sz="5.599999999999454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अंतिम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तारीख</w:t>
                        </w:r>
                      </w:p>
                    </w:tc>
                    <w:tc>
                      <w:tcPr>
                        <w:tcW w:type="dxa" w:w="2048"/>
                        <w:tcBorders>
                          <w:start w:sz="5.599999999999909" w:val="single" w:color="#000000"/>
                          <w:top w:sz="5.599999999999454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2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1416"/>
                        <w:tcBorders>
                          <w:start w:sz="5.600000000000364" w:val="single" w:color="#000000"/>
                          <w:top w:sz="5.599999999999454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630.00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62"/>
                  <w:tcBorders>
                    <w:top w:sz="11.786884307861328" w:val="single" w:color="#676767"/>
                    <w:bottom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0.0" w:type="dxa"/>
                  </w:tblPr>
                  <w:tblGrid>
                    <w:gridCol w:w="1387"/>
                    <w:gridCol w:w="1387"/>
                    <w:gridCol w:w="1387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2048"/>
                        <w:tcBorders>
                          <w:start w:sz="5.599999999999909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पर्यंत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5.599999999999909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30-JUN-25</w:t>
                        </w:r>
                      </w:p>
                    </w:tc>
                    <w:tc>
                      <w:tcPr>
                        <w:tcW w:type="dxa" w:w="706"/>
                        <w:tcBorders>
                          <w:start w:sz="5.600000000000364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630.00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2048"/>
                        <w:tcBorders>
                          <w:start w:sz="5.599999999999909" w:val="single" w:color="#000000"/>
                          <w:top w:sz="6.399999999999636" w:val="single" w:color="#000000"/>
                          <w:end w:sz="5.599999999999909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नंतर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5.599999999999909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706"/>
                        <w:tcBorders>
                          <w:start w:sz="5.600000000000364" w:val="single" w:color="#000000"/>
                          <w:top w:sz="6.399999999999636" w:val="single" w:color="#000000"/>
                          <w:end w:sz="5.600000000000364" w:val="single" w:color="#000000"/>
                          <w:bottom w:sz="6.399999999999636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630.00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966"/>
              </w:trPr>
              <w:tc>
                <w:tcPr>
                  <w:tcW w:type="dxa" w:w="6196"/>
                  <w:tcBorders>
                    <w:top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2065"/>
                    <w:gridCol w:w="2065"/>
                    <w:gridCol w:w="2065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2402"/>
                        <w:tcBorders>
                          <w:start w:sz="6.399999999999977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बँकेची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</w:p>
                    </w:tc>
                    <w:tc>
                      <w:tcPr>
                        <w:tcW w:type="dxa" w:w="1916"/>
                        <w:tcBorders>
                          <w:start w:sz="6.400000000000091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डिटीसी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1562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0572284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7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5.99999999999994" w:type="dxa"/>
                  </w:tblPr>
                  <w:tblGrid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  <w:gridCol w:w="774"/>
                  </w:tblGrid>
                  <w:tr>
                    <w:trPr>
                      <w:trHeight w:hRule="exact" w:val="260"/>
                    </w:trPr>
                    <w:tc>
                      <w:tcPr>
                        <w:tcW w:type="dxa" w:w="1622"/>
                        <w:tcBorders>
                          <w:start w:sz="6.399999999999977" w:val="single" w:color="#000000"/>
                          <w:top w:sz="5.600000000000364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स्थळप्रत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बिलींग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युनिट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456"/>
                        <w:tcBorders>
                          <w:start w:sz="5.600000000000136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0850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6.400000000000091" w:val="single" w:color="#000000"/>
                          <w:top w:sz="5.600000000000364" w:val="single" w:color="#000000"/>
                          <w:end w:sz="5.600000000000136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ग्रााहक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क्रमांक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</w:p>
                    </w:tc>
                    <w:tc>
                      <w:tcPr>
                        <w:tcW w:type="dxa" w:w="1194"/>
                        <w:tcBorders>
                          <w:start w:sz="5.600000000000136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36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183271703969</w:t>
                        </w:r>
                      </w:p>
                    </w:tc>
                    <w:tc>
                      <w:tcPr>
                        <w:tcW w:type="dxa" w:w="560"/>
                        <w:tcBorders>
                          <w:start w:sz="6.400000000000091" w:val="single" w:color="#000000"/>
                          <w:top w:sz="5.600000000000364" w:val="single" w:color="#000000"/>
                          <w:end w:sz="6.400000000000091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सी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.:</w:t>
                        </w:r>
                      </w:p>
                    </w:tc>
                    <w:tc>
                      <w:tcPr>
                        <w:tcW w:type="dxa" w:w="296"/>
                        <w:tcBorders>
                          <w:start w:sz="6.400000000000091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34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N5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36"/>
                        <w:tcBorders>
                          <w:start w:sz="5.599999999999909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दर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/>
                            <w:i w:val="0"/>
                            <w:color w:val="000000"/>
                            <w:sz w:val="15"/>
                          </w:rPr>
                          <w:t>:</w:t>
                        </w: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356"/>
                        <w:tcBorders>
                          <w:start w:sz="5.600000000000364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3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162"/>
                  <w:tcBorders>
                    <w:top w:sz="12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70.0" w:type="dxa"/>
                  </w:tblPr>
                  <w:tblGrid>
                    <w:gridCol w:w="1387"/>
                    <w:gridCol w:w="1387"/>
                    <w:gridCol w:w="1387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2048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अंतिम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तारीख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5.599999999999909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706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630.00</w:t>
                        </w:r>
                      </w:p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2048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पर्यंत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5.599999999999909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30-JUN-25</w:t>
                        </w:r>
                      </w:p>
                    </w:tc>
                    <w:tc>
                      <w:tcPr>
                        <w:tcW w:type="dxa" w:w="706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630.00</w:t>
                        </w:r>
                      </w:p>
                    </w:tc>
                  </w:tr>
                  <w:tr>
                    <w:trPr>
                      <w:trHeight w:hRule="exact" w:val="260"/>
                    </w:trPr>
                    <w:tc>
                      <w:tcPr>
                        <w:tcW w:type="dxa" w:w="2048"/>
                        <w:tcBorders>
                          <w:start w:sz="5.599999999999909" w:val="single" w:color="#000000"/>
                          <w:top w:sz="5.600000000000364" w:val="single" w:color="#000000"/>
                          <w:end w:sz="5.599999999999909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auto" w:before="34" w:after="0"/>
                          <w:ind w:left="28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या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तारखे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नंतर</w:t>
                        </w:r>
                        <w:r>
                          <w:rPr>
                            <w:w w:val="98.22403589884439"/>
                            <w:rFonts w:ascii="Nirmala UI" w:hAnsi="Nirmala UI" w:eastAsia="Nirmala UI"/>
                            <w:b/>
                            <w:i w:val="0"/>
                            <w:color w:val="000000"/>
                            <w:sz w:val="15"/>
                          </w:rPr>
                          <w:t>भरल्याास</w:t>
                        </w:r>
                      </w:p>
                    </w:tc>
                    <w:tc>
                      <w:tcPr>
                        <w:tcW w:type="dxa" w:w="1060"/>
                        <w:tcBorders>
                          <w:start w:sz="5.599999999999909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30" w:right="0" w:firstLine="0"/>
                          <w:jc w:val="lef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09-JUL-25</w:t>
                        </w:r>
                      </w:p>
                    </w:tc>
                    <w:tc>
                      <w:tcPr>
                        <w:tcW w:type="dxa" w:w="706"/>
                        <w:tcBorders>
                          <w:start w:sz="5.600000000000364" w:val="single" w:color="#000000"/>
                          <w:top w:sz="5.600000000000364" w:val="single" w:color="#000000"/>
                          <w:end w:sz="5.600000000000364" w:val="single" w:color="#000000"/>
                          <w:bottom w:sz="5.600000000000364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5" w:lineRule="auto" w:before="58" w:after="0"/>
                          <w:ind w:left="0" w:right="30" w:firstLine="0"/>
                          <w:jc w:val="right"/>
                        </w:pPr>
                        <w:r>
                          <w:rPr>
                            <w:w w:val="98.22403589884439"/>
                            <w:rFonts w:ascii="Arial" w:hAnsi="Arial" w:eastAsia="Arial"/>
                            <w:b w:val="0"/>
                            <w:i w:val="0"/>
                            <w:color w:val="000000"/>
                            <w:sz w:val="15"/>
                          </w:rPr>
                          <w:t>630.00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0722" w:val="left"/>
        </w:tabs>
        <w:autoSpaceDE w:val="0"/>
        <w:widowControl/>
        <w:spacing w:line="233" w:lineRule="auto" w:before="8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1/4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355600</wp:posOffset>
            </wp:positionV>
            <wp:extent cx="6858000" cy="998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8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570" w:val="left"/>
        </w:tabs>
        <w:autoSpaceDE w:val="0"/>
        <w:widowControl/>
        <w:spacing w:line="233" w:lineRule="auto" w:before="0" w:after="226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7/6/25, 11:24 PM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Mahavitaran - LT E-Bill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10966" w:space="0"/>
          </w:cols>
          <w:docGrid w:linePitch="360"/>
        </w:sectPr>
      </w:pPr>
    </w:p>
    <w:p>
      <w:pPr>
        <w:autoSpaceDN w:val="0"/>
        <w:tabs>
          <w:tab w:pos="620" w:val="left"/>
        </w:tabs>
        <w:autoSpaceDE w:val="0"/>
        <w:widowControl/>
        <w:spacing w:line="245" w:lineRule="auto" w:before="0" w:after="0"/>
        <w:ind w:left="474" w:right="432" w:firstLine="0"/>
        <w:jc w:val="left"/>
      </w:pP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सूचना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अटी</w:t>
      </w:r>
      <w:r>
        <w:br/>
      </w:r>
      <w:r>
        <w:tab/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वीज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शुल्क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शासन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अधिसूचना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क्रं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इएलडी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/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.-273/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उर्जा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-1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दि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.21/10/2016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अन्वये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2" w:equalWidth="0"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00"/>
        <w:ind w:left="478" w:right="0" w:firstLine="0"/>
        <w:jc w:val="left"/>
      </w:pPr>
      <w:r>
        <w:rPr>
          <w:w w:val="98.22403589884439"/>
          <w:rFonts w:ascii="Nirmala UI" w:hAnsi="Nirmala UI" w:eastAsia="Nirmala UI"/>
          <w:b/>
          <w:i w:val="0"/>
          <w:color w:val="000000"/>
          <w:sz w:val="15"/>
        </w:rPr>
        <w:t>ग्रााहक</w:t>
      </w:r>
      <w:r>
        <w:rPr>
          <w:w w:val="98.22403589884439"/>
          <w:rFonts w:ascii="Nirmala UI" w:hAnsi="Nirmala UI" w:eastAsia="Nirmala UI"/>
          <w:b/>
          <w:i w:val="0"/>
          <w:color w:val="000000"/>
          <w:sz w:val="15"/>
        </w:rPr>
        <w:t>क्रमांक</w:t>
      </w:r>
      <w:r>
        <w:rPr>
          <w:w w:val="98.22403589884439"/>
          <w:rFonts w:ascii="Arial" w:hAnsi="Arial" w:eastAsia="Arial"/>
          <w:b/>
          <w:i w:val="0"/>
          <w:color w:val="000000"/>
          <w:sz w:val="15"/>
        </w:rPr>
        <w:t>: 183271703969</w:t>
      </w:r>
    </w:p>
    <w:p>
      <w:pPr>
        <w:sectPr>
          <w:type w:val="nextColumn"/>
          <w:pgSz w:w="11899" w:h="16838"/>
          <w:pgMar w:top="154" w:right="454" w:bottom="146" w:left="480" w:header="720" w:footer="720" w:gutter="0"/>
          <w:cols w:space="720" w:num="2" w:equalWidth="0"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655"/>
        <w:gridCol w:w="3655"/>
        <w:gridCol w:w="3655"/>
      </w:tblGrid>
      <w:tr>
        <w:trPr>
          <w:trHeight w:hRule="exact" w:val="20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विक्रीकर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शासन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अधिसूचना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21/10/2016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अन्वये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आकारण्याात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0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स्थिर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0" w:right="25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.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पैसे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.</w:t>
            </w:r>
          </w:p>
        </w:tc>
      </w:tr>
      <w:tr>
        <w:trPr>
          <w:trHeight w:hRule="exact" w:val="12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.*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वेळेवर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आधारित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दरासाठी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किवा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इतर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स्पष्टीकरणासाठी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कृपया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विद्युत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नियामक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128.00</w:t>
            </w:r>
          </w:p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आयोगाचे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आदेश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बघावे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 **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मीटर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बसविण्याात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येईपर्यंत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ठराविक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दराने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करण्याात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98.91</w:t>
            </w:r>
          </w:p>
        </w:tc>
      </w:tr>
      <w:tr>
        <w:trPr>
          <w:trHeight w:hRule="exact" w:val="242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चुकीबद्दलची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कोणतीही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तक्रार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कंपनीच्याा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स्थानिक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कार्यालयात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कॉल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सेंटर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वहन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@ ₹ 1.17/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24.57</w:t>
            </w:r>
          </w:p>
        </w:tc>
      </w:tr>
      <w:tr>
        <w:trPr>
          <w:trHeight w:hRule="exact" w:val="2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मोबाइल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ॲप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/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वेब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सेल्फ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सर्विस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मध्ये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दाखल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करावी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लागेल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काही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तरी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इंधन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समायोजन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विलंब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शुल्क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भरावे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तात्पुरत्याा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स्वरूपात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अथवा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परत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तपासणी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करून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655"/>
            <w:vMerge/>
            <w:tcBorders/>
          </w:tcPr>
          <w:p/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शुल्क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(16 %)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40.24</w:t>
            </w:r>
          </w:p>
        </w:tc>
      </w:tr>
      <w:tr>
        <w:trPr>
          <w:trHeight w:hRule="exact" w:val="2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दुरुस्ती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करण्यााची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हरकत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नोंदवून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पूर्ण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मात्र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अपवादात्मक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अगर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वाजवीपेक्षाा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रकमेचे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तक्रारीचे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निवारण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होईपर्यंत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ग्रााहकास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त्याापूर्वी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वापरलेल्या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विक्री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कर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@ ₹ 0/ 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4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युनिट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इतके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दिले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जाईल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त्याासंबंधी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मेळ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पूर्ण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तपास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घालण्याात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इतर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87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2)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नंतर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बाकी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सध्याच्याा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चालू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33"/>
        </w:trPr>
        <w:tc>
          <w:tcPr>
            <w:tcW w:type="dxa" w:w="3655"/>
            <w:vMerge/>
            <w:tcBorders/>
          </w:tcPr>
          <w:p/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चालू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वीज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देयक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291.72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असेल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सध्याचे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भरतांना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रोखपालास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दाखवावी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4"/>
        </w:trPr>
        <w:tc>
          <w:tcPr>
            <w:tcW w:type="dxa" w:w="3655"/>
            <w:vMerge/>
            <w:tcBorders/>
          </w:tcPr>
          <w:p/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व्यााज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16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3)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विद्युत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पुरवठ्यााच्याा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अटी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संकीर्ण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आकार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दरसूची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आणि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महाराष्ट्र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शासनाच्याा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अधिनियमाद्वाारे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तयार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केलेले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नियम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व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आदेशातील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तरतुदीनुसार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पाठविण्याात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येत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आहे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निव्वळ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जमा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339.05</w:t>
            </w:r>
          </w:p>
        </w:tc>
      </w:tr>
      <w:tr>
        <w:trPr>
          <w:trHeight w:hRule="exact" w:val="8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4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लिहीण्याासाठी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सूचना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: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655"/>
            <w:vMerge/>
            <w:tcBorders/>
          </w:tcPr>
          <w:p/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समायोजीत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रक्कम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20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4)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अकाउंट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पेयी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'MSEDCL'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नावे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स्थानिक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बँकेचा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असावा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सोबत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पावती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स्थळप्रत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जोडावी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स्टॅपल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करू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नये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*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पुढील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नसावा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व्याजाची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0.00</w:t>
            </w:r>
          </w:p>
        </w:tc>
      </w:tr>
      <w:tr>
        <w:trPr>
          <w:trHeight w:hRule="exact" w:val="245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/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डीडी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ने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देयकाचा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केल्यास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महावितरणच्याा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खात्याात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रक्कम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जमा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होण्यााची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दिनांक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एकूण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थकबाकी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/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जमा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339.05</w:t>
            </w:r>
          </w:p>
        </w:tc>
      </w:tr>
      <w:tr>
        <w:trPr>
          <w:trHeight w:hRule="exact" w:val="75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किँँवा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/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डीडी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केल्याच्याा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तारखेपासून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जास्त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३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दिवस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दिनांक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म्हणून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3655"/>
            <w:vMerge/>
            <w:tcBorders/>
          </w:tcPr>
          <w:p/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देयकाची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निव्वळ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रक्कम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630.77</w:t>
            </w:r>
          </w:p>
        </w:tc>
      </w:tr>
      <w:tr>
        <w:trPr>
          <w:trHeight w:hRule="exact" w:val="100"/>
        </w:trPr>
        <w:tc>
          <w:tcPr>
            <w:tcW w:type="dxa" w:w="6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00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गृहीत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धरली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जाईल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3655"/>
            <w:vMerge/>
            <w:tcBorders/>
          </w:tcPr>
          <w:p/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226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पूर्णांक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देयक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0" w:right="252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630.00</w:t>
            </w:r>
          </w:p>
        </w:tc>
      </w:tr>
      <w:tr>
        <w:trPr>
          <w:trHeight w:hRule="exact" w:val="198"/>
        </w:trPr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400" w:right="0" w:firstLine="0"/>
              <w:jc w:val="lef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5)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कलेक्शन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पेटीत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टाकतांना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चेकच्याा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मागे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ग्रााहक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क्रमांक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 (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पी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सी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.,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बि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यु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 w:val="0"/>
                <w:i w:val="0"/>
                <w:color w:val="000000"/>
                <w:sz w:val="16"/>
              </w:rPr>
              <w:t>साहित</w:t>
            </w: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655"/>
            <w:vMerge/>
            <w:tcBorders/>
          </w:tcPr>
          <w:p/>
        </w:tc>
        <w:tc>
          <w:tcPr>
            <w:tcW w:type="dxa" w:w="36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6"/>
        <w:ind w:left="0" w:right="0"/>
      </w:pP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620" w:right="0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लिहावा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स्थळप्रतीच्याा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मागे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चेकचा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तपशील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लिहावा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20" w:right="144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6)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परक्राम्य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संलेख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अधिनियम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(Negotiable Instrument Act) 1881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कलम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138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प्रमाणे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 xml:space="preserve">चेक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वठणे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हा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दंडनीय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अपराध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असून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कायदेशीर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कारवाईस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पात्र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आहे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20" w:right="432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7)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एम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ई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ऑर्डर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२०२२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क्रमांक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२२६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नुसार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,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चेक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बाउन्स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चार्जेस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रुपये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750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किंंवा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बँक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चार्जेस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यापैकी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जे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असेल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ते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01-04-2020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पासून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लागू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आहेत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182" w:after="0"/>
        <w:ind w:left="474" w:right="288" w:firstLine="0"/>
        <w:jc w:val="left"/>
      </w:pP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MTR Order 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२२६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>/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२०२२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च्याा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आदेशानुसार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विद्युत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नियामक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आयोगाने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दिनांक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 01-APR-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24 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पासुन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निर्धारीत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केलेले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वीज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दर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खाली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नमूद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केल्यााप्रमाणे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एक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महिन्यााच्याा</w:t>
      </w:r>
      <w:r>
        <w:rPr>
          <w:w w:val="101.29354000091553"/>
          <w:rFonts w:ascii="Nirmala UI" w:hAnsi="Nirmala UI" w:eastAsia="Nirmala UI"/>
          <w:b/>
          <w:i w:val="0"/>
          <w:color w:val="000000"/>
          <w:sz w:val="16"/>
        </w:rPr>
        <w:t>वीज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2" w:equalWidth="0"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08" w:right="1440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DPC:3.65 </w:t>
      </w:r>
      <w:r>
        <w:br/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After this date: 09-JUL-25 </w:t>
      </w:r>
      <w:r>
        <w:br/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Pay </w:t>
      </w:r>
      <w:r>
        <w:rPr>
          <w:w w:val="98.22404044015067"/>
          <w:rFonts w:ascii="Arial" w:hAnsi="Arial" w:eastAsia="Arial"/>
          <w:b/>
          <w:i w:val="0"/>
          <w:color w:val="FF0000"/>
          <w:sz w:val="21"/>
        </w:rPr>
        <w:t>Rs. 630.00</w:t>
      </w:r>
    </w:p>
    <w:p>
      <w:pPr>
        <w:autoSpaceDN w:val="0"/>
        <w:autoSpaceDE w:val="0"/>
        <w:widowControl/>
        <w:spacing w:line="245" w:lineRule="auto" w:before="530" w:after="116"/>
        <w:ind w:left="144" w:right="576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Prompt Payment Discount: Rs. 2.51 , if bill is paid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on or before 30-JUN-25</w:t>
      </w:r>
    </w:p>
    <w:p>
      <w:pPr>
        <w:sectPr>
          <w:type w:val="nextColumn"/>
          <w:pgSz w:w="11899" w:h="16838"/>
          <w:pgMar w:top="154" w:right="454" w:bottom="146" w:left="480" w:header="720" w:footer="720" w:gutter="0"/>
          <w:cols w:space="720" w:num="2" w:equalWidth="0"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rHeight w:hRule="exact" w:val="260"/>
        </w:trPr>
        <w:tc>
          <w:tcPr>
            <w:tcW w:type="dxa" w:w="6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254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वापरासाठी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आहेत</w:t>
            </w:r>
          </w:p>
        </w:tc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256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देयक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भरणा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 15-JUN-25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पर्यंत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विचारात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घेतला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आहे</w:t>
            </w:r>
          </w:p>
        </w:tc>
      </w:tr>
      <w:tr>
        <w:trPr>
          <w:trHeight w:hRule="exact" w:val="1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LT I Res 1-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19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युनिट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60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0-100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101-300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301-500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501-1000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46" w:right="0" w:firstLine="0"/>
              <w:jc w:val="lef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&gt;1000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56" w:right="0" w:firstLine="0"/>
              <w:jc w:val="left"/>
            </w:pP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मागील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पावतीचा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दिनांक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302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09-MAY-25</w:t>
            </w:r>
          </w:p>
        </w:tc>
      </w:tr>
      <w:tr>
        <w:trPr>
          <w:trHeight w:hRule="exact" w:val="16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38" w:firstLine="0"/>
              <w:jc w:val="right"/>
            </w:pP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Phase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4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स्थिर</w:t>
            </w: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आकार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232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वीज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204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4.71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10.29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14.55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16.64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70" w:right="0" w:firstLine="0"/>
              <w:jc w:val="lef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16.64</w:t>
            </w:r>
          </w:p>
        </w:tc>
        <w:tc>
          <w:tcPr>
            <w:tcW w:type="dxa" w:w="4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94" w:right="0" w:firstLine="0"/>
              <w:jc w:val="lef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Payment History:</w:t>
            </w:r>
          </w:p>
        </w:tc>
      </w:tr>
      <w:tr>
        <w:trPr>
          <w:trHeight w:hRule="exact" w:val="120"/>
        </w:trPr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Receipt Date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Paid Amount</w:t>
            </w:r>
          </w:p>
        </w:tc>
      </w:tr>
      <w:tr>
        <w:trPr>
          <w:trHeight w:hRule="exact" w:val="80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40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 w:val="0"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. 128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198" w:right="0" w:firstLine="0"/>
              <w:jc w:val="lef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आकार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रू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09-May-2025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440.00</w:t>
            </w:r>
          </w:p>
        </w:tc>
      </w:tr>
      <w:tr>
        <w:trPr>
          <w:trHeight w:hRule="exact" w:val="180"/>
        </w:trPr>
        <w:tc>
          <w:tcPr>
            <w:tcW w:type="dxa" w:w="1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right"/>
            </w:pP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इं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स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आ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.(</w:t>
            </w:r>
            <w:r>
              <w:rPr>
                <w:w w:val="98.22403589884439"/>
                <w:rFonts w:ascii="Nirmala UI" w:hAnsi="Nirmala UI" w:eastAsia="Nirmala UI"/>
                <w:b/>
                <w:i w:val="0"/>
                <w:color w:val="000000"/>
                <w:sz w:val="15"/>
              </w:rPr>
              <w:t>रु</w:t>
            </w:r>
            <w:r>
              <w:rPr>
                <w:w w:val="98.22403589884439"/>
                <w:rFonts w:ascii="Arial" w:hAnsi="Arial" w:eastAsia="Arial"/>
                <w:b/>
                <w:i w:val="0"/>
                <w:color w:val="000000"/>
                <w:sz w:val="15"/>
              </w:rPr>
              <w:t>.)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308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426" w:firstLine="0"/>
              <w:jc w:val="right"/>
            </w:pPr>
            <w:r>
              <w:rPr>
                <w:w w:val="98.22403589884439"/>
                <w:rFonts w:ascii="Arial" w:hAnsi="Arial" w:eastAsia="Arial"/>
                <w:b w:val="0"/>
                <w:i w:val="0"/>
                <w:color w:val="000000"/>
                <w:sz w:val="15"/>
              </w:rPr>
              <w:t>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07-Apr-2025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370.00</w:t>
            </w:r>
          </w:p>
        </w:tc>
      </w:tr>
      <w:tr>
        <w:trPr>
          <w:trHeight w:hRule="exact" w:val="90"/>
        </w:trPr>
        <w:tc>
          <w:tcPr>
            <w:tcW w:type="dxa" w:w="2436"/>
            <w:gridSpan w:val="2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11-Mar-2025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290.00</w:t>
            </w:r>
          </w:p>
        </w:tc>
      </w:tr>
      <w:tr>
        <w:trPr>
          <w:trHeight w:hRule="exact" w:val="110"/>
        </w:trPr>
        <w:tc>
          <w:tcPr>
            <w:tcW w:type="dxa" w:w="62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288" w:right="0" w:firstLine="0"/>
              <w:jc w:val="center"/>
            </w:pP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**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दि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 xml:space="preserve">.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०१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०४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२०२०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पासून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असलेल्याा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नवीन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वीज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दरानुसार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महानगरपालिका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 xml:space="preserve">क्षेत्राातील 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ग्रााहकांना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रु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१०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प्रती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महिना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अतिरिक्त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स्थिर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आकार</w:t>
            </w:r>
            <w:r>
              <w:rPr>
                <w:w w:val="101.29354000091553"/>
                <w:rFonts w:ascii="Nirmala UI" w:hAnsi="Nirmala UI" w:eastAsia="Nirmala UI"/>
                <w:b/>
                <w:i w:val="0"/>
                <w:color w:val="000000"/>
                <w:sz w:val="16"/>
              </w:rPr>
              <w:t>लागू</w:t>
            </w:r>
            <w:r>
              <w:rPr>
                <w:w w:val="101.29354000091553"/>
                <w:rFonts w:ascii="Arial" w:hAnsi="Arial" w:eastAsia="Arial"/>
                <w:b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1218"/>
            <w:vMerge/>
            <w:tcBorders/>
          </w:tcPr>
          <w:p/>
        </w:tc>
        <w:tc>
          <w:tcPr>
            <w:tcW w:type="dxa" w:w="1218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07-Feb-2025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200.00</w:t>
            </w:r>
          </w:p>
        </w:tc>
      </w:tr>
      <w:tr>
        <w:trPr>
          <w:trHeight w:hRule="exact" w:val="200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07-Jan-2025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230.00</w:t>
            </w:r>
          </w:p>
        </w:tc>
      </w:tr>
      <w:tr>
        <w:trPr>
          <w:trHeight w:hRule="exact" w:val="254"/>
        </w:trPr>
        <w:tc>
          <w:tcPr>
            <w:tcW w:type="dxa" w:w="8526"/>
            <w:gridSpan w:val="7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524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06-Dec-2024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156" w:firstLine="0"/>
              <w:jc w:val="right"/>
            </w:pPr>
            <w:r>
              <w:rPr>
                <w:w w:val="101.29354000091553"/>
                <w:rFonts w:ascii="Arial" w:hAnsi="Arial" w:eastAsia="Arial"/>
                <w:b w:val="0"/>
                <w:i w:val="0"/>
                <w:color w:val="000000"/>
                <w:sz w:val="16"/>
              </w:rPr>
              <w:t>310.00</w:t>
            </w:r>
          </w:p>
        </w:tc>
      </w:tr>
    </w:tbl>
    <w:p>
      <w:pPr>
        <w:autoSpaceDN w:val="0"/>
        <w:autoSpaceDE w:val="0"/>
        <w:widowControl/>
        <w:spacing w:line="245" w:lineRule="auto" w:before="2116" w:after="0"/>
        <w:ind w:left="642" w:right="720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सदर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पुरवठा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केलेले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आवार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घर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दुकान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इमारत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इत्याादी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रचना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अधिकृत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असल्याचा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धरण्याात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वापरण्याात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येऊ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शकत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नाही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किंंवा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त्याा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जागेच्याा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मालकीच्याा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पुराव्यासाठी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पुरावा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म्हणून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वापरण्याात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येऊ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शकत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नाही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172" w:after="0"/>
        <w:ind w:left="642" w:right="1008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मा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नियामक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आयोग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महाराष्ट्र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आदेश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दिनांक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२४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०२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२०२१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नुसार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दि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०१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११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२०२१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पासून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ग्रााहकाचे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दरमहा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बिल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रोखीत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स्वीकारण्यााची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कमाल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मर्यादा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५०००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/-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इतकी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राहील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# 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नसल्याबाबतची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तक्रार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करण्याासाठी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सध्या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असलेल्या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व्यतिरिक्त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नवीन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पर्याय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आहेत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0" w:after="0"/>
        <w:ind w:left="576" w:right="4896" w:firstLine="0"/>
        <w:jc w:val="center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१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नोंदणीकृत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मोबाईल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वरून</w:t>
      </w:r>
      <w:r>
        <w:rPr>
          <w:rFonts w:ascii="Nirmala UI" w:hAnsi="Nirmala UI" w:eastAsia="Nirmala UI"/>
          <w:b/>
          <w:i w:val="0"/>
          <w:color w:val="000000"/>
          <w:sz w:val="19"/>
        </w:rPr>
        <w:t>०२२</w:t>
      </w:r>
      <w:r>
        <w:rPr>
          <w:rFonts w:ascii="Arial" w:hAnsi="Arial" w:eastAsia="Arial"/>
          <w:b/>
          <w:i w:val="0"/>
          <w:color w:val="000000"/>
          <w:sz w:val="19"/>
        </w:rPr>
        <w:t>-</w:t>
      </w:r>
      <w:r>
        <w:rPr>
          <w:rFonts w:ascii="Nirmala UI" w:hAnsi="Nirmala UI" w:eastAsia="Nirmala UI"/>
          <w:b/>
          <w:i w:val="0"/>
          <w:color w:val="000000"/>
          <w:sz w:val="19"/>
        </w:rPr>
        <w:t>५०८९७१००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नंबर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मिस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कॉल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द्याा</w:t>
      </w:r>
      <w:r>
        <w:br/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२</w:t>
      </w:r>
      <w:r>
        <w:rPr>
          <w:rFonts w:ascii="Arial" w:hAnsi="Arial" w:eastAsia="Arial"/>
          <w:b w:val="0"/>
          <w:i w:val="0"/>
          <w:color w:val="000000"/>
          <w:sz w:val="19"/>
        </w:rPr>
        <w:t>) NOPOWER &lt;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ग्रााहक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क्र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&gt;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हा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संदेश</w:t>
      </w:r>
      <w:r>
        <w:rPr>
          <w:rFonts w:ascii="Nirmala UI" w:hAnsi="Nirmala UI" w:eastAsia="Nirmala UI"/>
          <w:b/>
          <w:i w:val="0"/>
          <w:color w:val="000000"/>
          <w:sz w:val="19"/>
        </w:rPr>
        <w:t>९९३०३९९३०३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नंबरवर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पाठवा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60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2/4</w:t>
      </w:r>
    </w:p>
    <w:p>
      <w:pPr>
        <w:sectPr>
          <w:type w:val="continuous"/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p>
      <w:pPr>
        <w:autoSpaceDN w:val="0"/>
        <w:tabs>
          <w:tab w:pos="5570" w:val="left"/>
        </w:tabs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7/6/25, 11:24 PM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Mahavitaran - LT E-Bill</w:t>
      </w:r>
    </w:p>
    <w:p>
      <w:pPr>
        <w:autoSpaceDN w:val="0"/>
        <w:autoSpaceDE w:val="0"/>
        <w:widowControl/>
        <w:spacing w:line="245" w:lineRule="auto" w:before="86" w:after="0"/>
        <w:ind w:left="642" w:right="1008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३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आपले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वीज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देयक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पाहण्याासाठी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भरणा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करण्याासाठी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https://wss.mahadiscom.in/wss/wss </w:t>
      </w:r>
      <w:r>
        <w:rPr>
          <w:rFonts w:ascii="Nirmala UI" w:hAnsi="Nirmala UI" w:eastAsia="Nirmala UI"/>
          <w:b/>
          <w:i w:val="0"/>
          <w:color w:val="000000"/>
          <w:sz w:val="19"/>
        </w:rPr>
        <w:t>या</w:t>
      </w:r>
      <w:r>
        <w:rPr>
          <w:rFonts w:ascii="Nirmala UI" w:hAnsi="Nirmala UI" w:eastAsia="Nirmala UI"/>
          <w:b/>
          <w:i w:val="0"/>
          <w:color w:val="000000"/>
          <w:sz w:val="19"/>
        </w:rPr>
        <w:t>पोर्टल</w:t>
      </w:r>
      <w:r>
        <w:rPr>
          <w:rFonts w:ascii="Nirmala UI" w:hAnsi="Nirmala UI" w:eastAsia="Nirmala UI"/>
          <w:b/>
          <w:i w:val="0"/>
          <w:color w:val="000000"/>
          <w:sz w:val="19"/>
        </w:rPr>
        <w:t xml:space="preserve">वर </w:t>
      </w:r>
      <w:r>
        <w:rPr>
          <w:rFonts w:ascii="Nirmala UI" w:hAnsi="Nirmala UI" w:eastAsia="Nirmala UI"/>
          <w:b/>
          <w:i w:val="0"/>
          <w:color w:val="000000"/>
          <w:sz w:val="19"/>
        </w:rPr>
        <w:t>उपलब्ध</w:t>
      </w:r>
      <w:r>
        <w:rPr>
          <w:rFonts w:ascii="Nirmala UI" w:hAnsi="Nirmala UI" w:eastAsia="Nirmala UI"/>
          <w:b/>
          <w:i w:val="0"/>
          <w:color w:val="000000"/>
          <w:sz w:val="19"/>
        </w:rPr>
        <w:t>आहे</w:t>
      </w:r>
      <w:r>
        <w:rPr>
          <w:rFonts w:ascii="Arial Black" w:hAnsi="Arial Black" w:eastAsia="Arial Black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5" w:lineRule="auto" w:before="884" w:after="0"/>
        <w:ind w:left="642" w:right="864" w:firstLine="0"/>
        <w:jc w:val="left"/>
      </w:pP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पेमेंट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-https://wss.mahadiscom.in/wss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द्वाारे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सुरक्षित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,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सुलभ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आणि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विनामूल्य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ऑनलाइन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पेमेंट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सुविधेचा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अवलंब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कराआणि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0.25% (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जास्तीत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जास्त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रु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. 500)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सवलत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मिळवा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संबंधितप्रश्नांांसाठी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कृपया</w:t>
      </w:r>
      <w:r>
        <w:rPr>
          <w:rFonts w:ascii="Arial" w:hAnsi="Arial" w:eastAsia="Arial"/>
          <w:b w:val="0"/>
          <w:i w:val="0"/>
          <w:color w:val="000000"/>
          <w:sz w:val="19"/>
        </w:rPr>
        <w:t xml:space="preserve"> helpdesk_pg@mahadiscom.in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वर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 xml:space="preserve">संपर्क </w:t>
      </w:r>
      <w:r>
        <w:rPr>
          <w:rFonts w:ascii="Nirmala UI" w:hAnsi="Nirmala UI" w:eastAsia="Nirmala UI"/>
          <w:b w:val="0"/>
          <w:i w:val="0"/>
          <w:color w:val="000000"/>
          <w:sz w:val="19"/>
        </w:rPr>
        <w:t>साधा</w:t>
      </w:r>
      <w:r>
        <w:rPr>
          <w:rFonts w:ascii="Arial" w:hAnsi="Arial" w:eastAsia="Arial"/>
          <w:b w:val="0"/>
          <w:i w:val="0"/>
          <w:color w:val="000000"/>
          <w:sz w:val="19"/>
        </w:rPr>
        <w:t>.</w:t>
      </w:r>
    </w:p>
    <w:p>
      <w:pPr>
        <w:autoSpaceDN w:val="0"/>
        <w:autoSpaceDE w:val="0"/>
        <w:widowControl/>
        <w:spacing w:line="240" w:lineRule="auto" w:before="528" w:after="0"/>
        <w:ind w:left="642" w:right="0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डिजिटल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माध्यमाने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दि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 09-JUL-25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पर्यंत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भरणा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केल्यास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,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डिजिटल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भरणा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सूट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00.63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रू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.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पुढील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देयकात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समाविष्ट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करण्याात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येईल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6" w:after="0"/>
        <w:ind w:left="642" w:right="864" w:firstLine="0"/>
        <w:jc w:val="left"/>
      </w:pP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आयकर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कलम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269 ST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मधील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तरतुदीनुसार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 Rs. 2.00 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लाख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आणि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त्यााहून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अधिक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रोख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पावती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कोणत्यााही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प्रकारच्याा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पेमेंटसाठी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महावितरण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कडून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स्विकारली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जाणार</w:t>
      </w:r>
      <w:r>
        <w:rPr>
          <w:w w:val="101.29354000091553"/>
          <w:rFonts w:ascii="Nirmala UI" w:hAnsi="Nirmala UI" w:eastAsia="Nirmala UI"/>
          <w:b w:val="0"/>
          <w:i w:val="0"/>
          <w:color w:val="000000"/>
          <w:sz w:val="16"/>
        </w:rPr>
        <w:t>नाही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45" w:lineRule="auto" w:before="4" w:after="0"/>
        <w:ind w:left="642" w:right="576" w:firstLine="0"/>
        <w:jc w:val="left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In case of energy bill paid through NEFT / RTGS, date of amount credited in MSEDCL bank account will be considered as bill payment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date.</w:t>
      </w:r>
    </w:p>
    <w:p>
      <w:pPr>
        <w:autoSpaceDN w:val="0"/>
        <w:autoSpaceDE w:val="0"/>
        <w:widowControl/>
        <w:spacing w:line="245" w:lineRule="auto" w:before="290" w:after="0"/>
        <w:ind w:left="1584" w:right="1584" w:firstLine="0"/>
        <w:jc w:val="center"/>
      </w:pP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 xml:space="preserve">* For queries related to your online payment transactions, please contact </w:t>
      </w: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 xml:space="preserve">helpdesk_pg@mahadiscom.in </w:t>
      </w:r>
      <w:r>
        <w:rPr>
          <w:w w:val="101.29354000091553"/>
          <w:rFonts w:ascii="Arial" w:hAnsi="Arial" w:eastAsia="Arial"/>
          <w:b w:val="0"/>
          <w:i w:val="0"/>
          <w:color w:val="000000"/>
          <w:sz w:val="16"/>
        </w:rPr>
        <w:t>Any unauthorised changes made in this bill will lead to non-acceptance of the bill.</w:t>
      </w:r>
    </w:p>
    <w:p>
      <w:pPr>
        <w:autoSpaceDN w:val="0"/>
        <w:autoSpaceDE w:val="0"/>
        <w:widowControl/>
        <w:spacing w:line="235" w:lineRule="auto" w:before="290" w:after="0"/>
        <w:ind w:left="0" w:right="0" w:firstLine="0"/>
        <w:jc w:val="center"/>
      </w:pPr>
      <w:r>
        <w:rPr>
          <w:w w:val="101.29354000091553"/>
          <w:rFonts w:ascii="Arial" w:hAnsi="Arial" w:eastAsia="Arial"/>
          <w:b/>
          <w:i w:val="0"/>
          <w:color w:val="000000"/>
          <w:sz w:val="16"/>
        </w:rPr>
        <w:t>Note: To save/print bill in .PDF format please go to More settings tick Background Graphics option and set Margins to none.</w:t>
      </w:r>
    </w:p>
    <w:p>
      <w:pPr>
        <w:autoSpaceDN w:val="0"/>
        <w:tabs>
          <w:tab w:pos="10722" w:val="left"/>
        </w:tabs>
        <w:autoSpaceDE w:val="0"/>
        <w:widowControl/>
        <w:spacing w:line="233" w:lineRule="auto" w:before="1096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3/4</w:t>
      </w:r>
    </w:p>
    <w:p>
      <w:pPr>
        <w:sectPr>
          <w:pgSz w:w="11899" w:h="16838"/>
          <w:pgMar w:top="154" w:right="454" w:bottom="146" w:left="480" w:header="720" w:footer="720" w:gutter="0"/>
          <w:cols w:space="720" w:num="1" w:equalWidth="0">
            <w:col w:w="10966" w:space="0"/>
            <w:col w:w="10966" w:space="0"/>
            <w:col w:w="6534" w:space="0"/>
            <w:col w:w="4431" w:space="0"/>
            <w:col w:w="10966" w:space="0"/>
            <w:col w:w="6228" w:space="0"/>
            <w:col w:w="4738" w:space="0"/>
            <w:col w:w="10966" w:space="0"/>
            <w:col w:w="10966" w:space="0"/>
          </w:cols>
          <w:docGrid w:linePitch="360"/>
        </w:sectPr>
      </w:pPr>
    </w:p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82"/>
        <w:gridCol w:w="5482"/>
      </w:tblGrid>
      <w:tr>
        <w:trPr>
          <w:trHeight w:hRule="exact" w:val="238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7/6/25, 11:24 PM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Mahavitaran - LT E-Bill</w:t>
            </w:r>
          </w:p>
        </w:tc>
      </w:tr>
    </w:tbl>
    <w:p>
      <w:pPr>
        <w:autoSpaceDN w:val="0"/>
        <w:autoSpaceDE w:val="0"/>
        <w:widowControl/>
        <w:spacing w:line="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.99999999999997" w:type="dxa"/>
      </w:tblPr>
      <w:tblGrid>
        <w:gridCol w:w="10965"/>
      </w:tblGrid>
      <w:tr>
        <w:trPr>
          <w:trHeight w:hRule="exact" w:val="1246"/>
        </w:trPr>
        <w:tc>
          <w:tcPr>
            <w:tcW w:type="dxa" w:w="10770"/>
            <w:tcBorders>
              <w:start w:sz="5.599999999999994" w:val="single" w:color="#676767"/>
              <w:end w:sz="6.399999999999636" w:val="single" w:color="#676767"/>
              <w:bottom w:sz="5.599999999999909" w:val="single" w:color="#676767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0722" w:val="left"/>
        </w:tabs>
        <w:autoSpaceDE w:val="0"/>
        <w:widowControl/>
        <w:spacing w:line="233" w:lineRule="auto" w:before="1455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https://wss.mahadiscom.in/wss/wss </w:t>
      </w:r>
      <w:r>
        <w:tab/>
      </w:r>
      <w:r>
        <w:rPr>
          <w:rFonts w:ascii="Arial" w:hAnsi="Arial" w:eastAsia="Arial"/>
          <w:b w:val="0"/>
          <w:i w:val="0"/>
          <w:color w:val="000000"/>
          <w:sz w:val="16"/>
        </w:rPr>
        <w:t>4/4</w:t>
      </w:r>
    </w:p>
    <w:sectPr w:rsidR="00FC693F" w:rsidRPr="0006063C" w:rsidSect="00034616">
      <w:pgSz w:w="11899" w:h="16838"/>
      <w:pgMar w:top="154" w:right="454" w:bottom="146" w:left="480" w:header="720" w:footer="720" w:gutter="0"/>
      <w:cols w:space="720" w:num="1" w:equalWidth="0">
        <w:col w:w="10966" w:space="0"/>
        <w:col w:w="10966" w:space="0"/>
        <w:col w:w="10966" w:space="0"/>
        <w:col w:w="6534" w:space="0"/>
        <w:col w:w="4431" w:space="0"/>
        <w:col w:w="10966" w:space="0"/>
        <w:col w:w="6228" w:space="0"/>
        <w:col w:w="4738" w:space="0"/>
        <w:col w:w="10966" w:space="0"/>
        <w:col w:w="1096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