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673100</wp:posOffset>
            </wp:positionV>
            <wp:extent cx="12128500" cy="4787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0" cy="478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8" w:lineRule="exact" w:before="0" w:after="342"/>
        <w:ind w:left="403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SITE NAME: STANZA LIVING  </w:t>
      </w:r>
      <w:r>
        <w:rPr>
          <w:rFonts w:ascii="CIDFont+F2" w:hAnsi="CIDFont+F2" w:eastAsia="CIDFont+F2"/>
          <w:b/>
          <w:i w:val="0"/>
          <w:color w:val="000000"/>
          <w:sz w:val="32"/>
        </w:rPr>
        <w:t>HOUSE NAME:</w:t>
      </w:r>
      <w:r>
        <w:rPr>
          <w:rFonts w:ascii="CIDFont+F2" w:hAnsi="CIDFont+F2" w:eastAsia="CIDFont+F2"/>
          <w:b/>
          <w:i w:val="0"/>
          <w:color w:val="000000"/>
          <w:sz w:val="32"/>
        </w:rPr>
        <w:t xml:space="preserve"> JULAICA/SYZRAN </w:t>
      </w:r>
      <w:r>
        <w:rPr>
          <w:rFonts w:ascii="CIDFont+F2" w:hAnsi="CIDFont+F2" w:eastAsia="CIDFont+F2"/>
          <w:b/>
          <w:i w:val="0"/>
          <w:color w:val="000000"/>
          <w:sz w:val="32"/>
        </w:rPr>
        <w:t xml:space="preserve">LOCATION:  KONDHWA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497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6" w:after="0"/>
              <w:ind w:left="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6"/>
              </w:rPr>
              <w:t>SR.NO.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6" w:after="0"/>
              <w:ind w:left="19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36"/>
              </w:rPr>
              <w:t>EMPLOYEE NAME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56" w:after="0"/>
              <w:ind w:left="20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36"/>
              </w:rPr>
              <w:t>HOUSE DESIGNATION</w:t>
            </w:r>
          </w:p>
        </w:tc>
        <w:tc>
          <w:tcPr>
            <w:tcW w:type="dxa" w:w="124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94" w:after="0"/>
              <w:ind w:left="13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18 19 20 21 22 23 24 25 26 27 28 29 30 31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 Present Days OverTime Holidays Absent Week Off Total Days</w:t>
            </w:r>
          </w:p>
        </w:tc>
      </w:tr>
      <w:tr>
        <w:trPr>
          <w:trHeight w:hRule="exact" w:val="401"/>
        </w:trPr>
        <w:tc>
          <w:tcPr>
            <w:tcW w:type="dxa" w:w="53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38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1 Bhagyashri Dattatrya Aland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Ladies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110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 4hrs</w:t>
            </w:r>
          </w:p>
        </w:tc>
        <w:tc>
          <w:tcPr>
            <w:tcW w:type="dxa" w:w="2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97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2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rPr>
          <w:trHeight w:hRule="exact" w:val="42"/>
        </w:trPr>
        <w:tc>
          <w:tcPr>
            <w:tcW w:type="dxa" w:w="3609"/>
            <w:gridSpan w:val="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15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2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97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5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rPr>
          <w:trHeight w:hRule="exact" w:val="378"/>
        </w:trPr>
        <w:tc>
          <w:tcPr>
            <w:tcW w:type="dxa" w:w="4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4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2 Manjudevi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Ladies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2406"/>
            <w:gridSpan w:val="2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15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2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97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25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0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rPr>
          <w:trHeight w:hRule="exact" w:val="376"/>
        </w:trPr>
        <w:tc>
          <w:tcPr>
            <w:tcW w:type="dxa" w:w="4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4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3 kamlavatidevi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0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Ladies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2406"/>
            <w:gridSpan w:val="2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15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rPr>
          <w:trHeight w:hRule="exact" w:val="372"/>
        </w:trPr>
        <w:tc>
          <w:tcPr>
            <w:tcW w:type="dxa" w:w="4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2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4 Dashrath Laal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0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BOY</w:t>
            </w:r>
          </w:p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2406"/>
            <w:gridSpan w:val="2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2406"/>
            <w:gridSpan w:val="2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15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4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0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rPr>
          <w:trHeight w:hRule="exact" w:val="390"/>
        </w:trPr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48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5 Pooja Sarade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10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Ladies</w:t>
            </w:r>
          </w:p>
        </w:tc>
        <w:tc>
          <w:tcPr>
            <w:tcW w:type="dxa" w:w="2406"/>
            <w:gridSpan w:val="2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1203"/>
            <w:vMerge/>
            <w:tcBorders/>
          </w:tcPr>
          <w:p/>
        </w:tc>
        <w:tc>
          <w:tcPr>
            <w:tcW w:type="dxa" w:w="2406"/>
            <w:gridSpan w:val="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76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6 Kishor Narwade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3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BOY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15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</w:t>
            </w:r>
          </w:p>
        </w:tc>
      </w:tr>
      <w:tr>
        <w:trPr>
          <w:trHeight w:hRule="exact" w:val="450"/>
        </w:trPr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36" w:after="0"/>
              <w:ind w:left="9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8"/>
              </w:rPr>
              <w:t>7 Sunita  Sarde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32"/>
              </w:rPr>
              <w:t>Austin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4" w:after="0"/>
              <w:ind w:left="2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HK LAdies</w:t>
            </w:r>
          </w:p>
        </w:tc>
        <w:tc>
          <w:tcPr>
            <w:tcW w:type="dxa" w:w="3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4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4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4" w:after="0"/>
              <w:ind w:left="0" w:right="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4" w:after="0"/>
              <w:ind w:left="0" w:right="15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4" w:after="0"/>
              <w:ind w:left="0" w:right="133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90" w:lineRule="exact" w:before="634" w:after="0"/>
        <w:ind w:left="439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32"/>
        </w:rPr>
        <w:t xml:space="preserve"> SUPERVISIOR SIGN                                                                      AUSTIN RC SIGN</w:t>
      </w:r>
    </w:p>
    <w:p>
      <w:pPr>
        <w:sectPr>
          <w:pgSz w:w="23810" w:h="16838"/>
          <w:pgMar w:top="1346" w:right="1440" w:bottom="1440" w:left="720" w:header="720" w:footer="720" w:gutter="0"/>
          <w:cols w:space="720" w:num="1" w:equalWidth="0"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23810" w:h="16838"/>
          <w:pgMar w:top="538" w:right="1440" w:bottom="1440" w:left="656" w:header="720" w:footer="720" w:gutter="0"/>
          <w:cols w:space="720" w:num="1" w:equalWidth="0">
            <w:col w:w="21714" w:space="0"/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23810" w:h="16838"/>
          <w:pgMar w:top="538" w:right="1440" w:bottom="1440" w:left="656" w:header="720" w:footer="720" w:gutter="0"/>
          <w:cols w:space="720" w:num="1" w:equalWidth="0">
            <w:col w:w="21714" w:space="0"/>
            <w:col w:w="21714" w:space="0"/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23810" w:h="16838"/>
          <w:pgMar w:top="538" w:right="1440" w:bottom="1440" w:left="656" w:header="720" w:footer="720" w:gutter="0"/>
          <w:cols w:space="720" w:num="1" w:equalWidth="0">
            <w:col w:w="21714" w:space="0"/>
            <w:col w:w="21714" w:space="0"/>
            <w:col w:w="21714" w:space="0"/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23810" w:h="16838"/>
          <w:pgMar w:top="538" w:right="1440" w:bottom="1440" w:left="1440" w:header="720" w:footer="720" w:gutter="0"/>
          <w:cols w:space="720" w:num="1" w:equalWidth="0">
            <w:col w:w="20930" w:space="0"/>
            <w:col w:w="21714" w:space="0"/>
            <w:col w:w="21714" w:space="0"/>
            <w:col w:w="21714" w:space="0"/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23810" w:h="16838"/>
          <w:pgMar w:top="538" w:right="1440" w:bottom="1440" w:left="1440" w:header="720" w:footer="720" w:gutter="0"/>
          <w:cols w:space="720" w:num="1" w:equalWidth="0">
            <w:col w:w="20930" w:space="0"/>
            <w:col w:w="20930" w:space="0"/>
            <w:col w:w="21714" w:space="0"/>
            <w:col w:w="21714" w:space="0"/>
            <w:col w:w="21714" w:space="0"/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23810" w:h="16838"/>
          <w:pgMar w:top="538" w:right="1440" w:bottom="1440" w:left="1440" w:header="720" w:footer="720" w:gutter="0"/>
          <w:cols w:space="720" w:num="1" w:equalWidth="0">
            <w:col w:w="20930" w:space="0"/>
            <w:col w:w="20930" w:space="0"/>
            <w:col w:w="20930" w:space="0"/>
            <w:col w:w="21714" w:space="0"/>
            <w:col w:w="21714" w:space="0"/>
            <w:col w:w="21714" w:space="0"/>
            <w:col w:w="216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sectPr w:rsidR="00FC693F" w:rsidRPr="0006063C" w:rsidSect="00034616">
      <w:pgSz w:w="23810" w:h="16838"/>
      <w:pgMar w:top="538" w:right="1440" w:bottom="1440" w:left="1440" w:header="720" w:footer="720" w:gutter="0"/>
      <w:cols w:space="720" w:num="1" w:equalWidth="0">
        <w:col w:w="20930" w:space="0"/>
        <w:col w:w="20930" w:space="0"/>
        <w:col w:w="20930" w:space="0"/>
        <w:col w:w="20930" w:space="0"/>
        <w:col w:w="21714" w:space="0"/>
        <w:col w:w="21714" w:space="0"/>
        <w:col w:w="21714" w:space="0"/>
        <w:col w:w="2165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